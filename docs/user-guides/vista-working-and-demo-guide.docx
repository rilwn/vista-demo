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Vista Apps User Manual</w:t>
      </w:r>
    </w:p>
    <w:p>
      <w:pPr>
        <w:pStyle w:val="Subtitle"/>
        <w:rPr/>
      </w:pPr>
      <w:r>
        <w:rPr>
          <w:rFonts w:ascii="Aptos" w:hAnsi="Aptos"/>
          <w:color w:val="545F58"/>
          <w:sz w:val="26"/>
        </w:rPr>
        <w:t>Role based operating guide for Vista Operations Vista POS and Vista Recovery</w:t>
      </w:r>
    </w:p>
    <w:p>
      <w:pPr>
        <w:pStyle w:val="Normal"/>
        <w:rPr/>
      </w:pPr>
      <w:r>
        <w:rPr/>
        <w:t>Last updated 14 September 2026</w:t>
      </w:r>
    </w:p>
    <w:p>
      <w:pPr>
        <w:pStyle w:val="Normal"/>
        <w:rPr/>
      </w:pPr>
      <w:r>
        <w:rPr/>
        <w:t>Use the section for your assigned account. Each procedure starts at the application navigation and ends after the record is saved, posted, completed, or reviewed.</w:t>
      </w:r>
    </w:p>
    <w:p>
      <w:pPr>
        <w:pStyle w:val="Heading2"/>
        <w:keepNext w:val="true"/>
        <w:keepLines/>
        <w:rPr/>
      </w:pPr>
      <w:r>
        <w:rPr/>
        <w:t>Applications</w:t>
      </w:r>
    </w:p>
    <w:tbl>
      <w:tblPr>
        <w:tblStyle w:val="TableGrid"/>
        <w:tblW w:w="9879" w:type="dxa"/>
        <w:jc w:val="left"/>
        <w:tblInd w:w="-8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noHBand="0" w:noVBand="1" w:firstColumn="1" w:lastRow="0" w:lastColumn="0" w:firstRow="1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w="3293" w:type="dxa"/>
            <w:tcBorders/>
            <w:shd w:fill="185B3C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Application</w:t>
            </w:r>
          </w:p>
        </w:tc>
        <w:tc>
          <w:tcPr>
            <w:tcW w:w="3293" w:type="dxa"/>
            <w:tcBorders/>
            <w:shd w:fill="185B3C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Address</w:t>
            </w:r>
          </w:p>
        </w:tc>
        <w:tc>
          <w:tcPr>
            <w:tcW w:w="3293" w:type="dxa"/>
            <w:tcBorders/>
            <w:shd w:fill="185B3C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Vista Operations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https://vista-ops.whym.eu/login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ERP, CRM, Service, Logistics, Finance, Warehouse, Reports, and Security</w:t>
            </w:r>
          </w:p>
        </w:tc>
      </w:tr>
      <w:tr>
        <w:trPr/>
        <w:tc>
          <w:tcPr>
            <w:tcW w:w="3293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Vista POS</w:t>
            </w:r>
          </w:p>
        </w:tc>
        <w:tc>
          <w:tcPr>
            <w:tcW w:w="3293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https://vista-pos.whym.eu/login</w:t>
            </w:r>
          </w:p>
        </w:tc>
        <w:tc>
          <w:tcPr>
            <w:tcW w:w="3293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Cashier shifts, sales, returns, checkout recovery, and POS reports</w:t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Vista Recovery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https://vista-recovery.whym.eu/login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Backup and recovery review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keepNext w:val="true"/>
        <w:keepLines/>
        <w:rPr/>
      </w:pPr>
      <w:r>
        <w:rPr/>
        <w:t>Training accounts</w:t>
      </w:r>
    </w:p>
    <w:p>
      <w:pPr>
        <w:pStyle w:val="Normal"/>
        <w:rPr/>
      </w:pPr>
      <w:r>
        <w:rPr/>
        <w:t>The staging demo accounts below use demo123.</w:t>
      </w:r>
    </w:p>
    <w:tbl>
      <w:tblPr>
        <w:tblStyle w:val="TableGrid"/>
        <w:tblW w:w="9878" w:type="dxa"/>
        <w:jc w:val="left"/>
        <w:tblInd w:w="-8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noHBand="0" w:noVBand="1" w:firstColumn="1" w:lastRow="0" w:lastColumn="0" w:firstRow="1"/>
      </w:tblPr>
      <w:tblGrid>
        <w:gridCol w:w="4939"/>
        <w:gridCol w:w="4938"/>
      </w:tblGrid>
      <w:tr>
        <w:trPr>
          <w:tblHeader w:val="true"/>
        </w:trPr>
        <w:tc>
          <w:tcPr>
            <w:tcW w:w="4939" w:type="dxa"/>
            <w:tcBorders/>
            <w:shd w:fill="185B3C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Account</w:t>
            </w:r>
          </w:p>
        </w:tc>
        <w:tc>
          <w:tcPr>
            <w:tcW w:w="4938" w:type="dxa"/>
            <w:tcBorders/>
            <w:shd w:fill="185B3C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Role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admin@vista.com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administrator</w:t>
            </w:r>
          </w:p>
        </w:tc>
      </w:tr>
      <w:tr>
        <w:trPr/>
        <w:tc>
          <w:tcPr>
            <w:tcW w:w="4939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manager@vista.local</w:t>
            </w:r>
          </w:p>
        </w:tc>
        <w:tc>
          <w:tcPr>
            <w:tcW w:w="4938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Operations manager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platform.manager@vista.local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Platform and business structure manager</w:t>
            </w:r>
          </w:p>
        </w:tc>
      </w:tr>
      <w:tr>
        <w:trPr/>
        <w:tc>
          <w:tcPr>
            <w:tcW w:w="4939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crm@vista.local</w:t>
            </w:r>
          </w:p>
        </w:tc>
        <w:tc>
          <w:tcPr>
            <w:tcW w:w="4938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CRM coordinator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warehouse@vista.local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Warehouse operator</w:t>
            </w:r>
          </w:p>
        </w:tc>
      </w:tr>
      <w:tr>
        <w:trPr/>
        <w:tc>
          <w:tcPr>
            <w:tcW w:w="4939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procurement@vista.local</w:t>
            </w:r>
          </w:p>
        </w:tc>
        <w:tc>
          <w:tcPr>
            <w:tcW w:w="4938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Procurement buyer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sales@vista.local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Sales coordinator</w:t>
            </w:r>
          </w:p>
        </w:tc>
      </w:tr>
      <w:tr>
        <w:trPr/>
        <w:tc>
          <w:tcPr>
            <w:tcW w:w="4939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finance@vista.local</w:t>
            </w:r>
          </w:p>
        </w:tc>
        <w:tc>
          <w:tcPr>
            <w:tcW w:w="4938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Finance officer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dispatcher@vista.local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Service dispatcher</w:t>
            </w:r>
          </w:p>
        </w:tc>
      </w:tr>
      <w:tr>
        <w:trPr/>
        <w:tc>
          <w:tcPr>
            <w:tcW w:w="4939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technician@vista.local</w:t>
            </w:r>
          </w:p>
        </w:tc>
        <w:tc>
          <w:tcPr>
            <w:tcW w:w="4938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Service technician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pos.operator@vista.local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POS operator</w:t>
            </w:r>
          </w:p>
        </w:tc>
      </w:tr>
      <w:tr>
        <w:trPr/>
        <w:tc>
          <w:tcPr>
            <w:tcW w:w="4939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backup.operator@vista.local</w:t>
            </w:r>
          </w:p>
        </w:tc>
        <w:tc>
          <w:tcPr>
            <w:tcW w:w="4938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Backup operator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viewer@vista.local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Read only reviewer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keepNext w:val="true"/>
        <w:keepLines/>
        <w:rPr/>
      </w:pPr>
      <w:r>
        <w:rPr/>
        <w:t>Current operating limits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Use the POS only in Test receipt mode until the approved fiscal device and PIN pad are connected and accepted.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Econt and Speedy pages show connection status; live booking is unavailable until approved provider credentials are added.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Vista Recovery is currently a review workspace. Creating policies, running backups, approving restores, and recording DR tests remain unavailable until Vista's infrastructure and hardware are connected.</w:t>
      </w:r>
    </w:p>
    <w:p>
      <w:pPr>
        <w:pStyle w:val="Heading1"/>
        <w:keepNext w:val="true"/>
        <w:keepLines/>
        <w:rPr/>
      </w:pPr>
      <w:r>
        <w:rPr/>
        <w:t>1. All users</w:t>
      </w:r>
    </w:p>
    <w:p>
      <w:pPr>
        <w:pStyle w:val="Normal"/>
        <w:spacing w:before="0" w:after="80"/>
        <w:rPr/>
      </w:pPr>
      <w:r>
        <w:rPr>
          <w:b/>
        </w:rPr>
        <w:t xml:space="preserve">Account: </w:t>
      </w:r>
      <w:r>
        <w:rPr/>
        <w:t>Every account</w:t>
      </w:r>
    </w:p>
    <w:p>
      <w:pPr>
        <w:pStyle w:val="Heading3"/>
        <w:keepNext w:val="true"/>
        <w:keepLines/>
        <w:rPr/>
      </w:pPr>
      <w:r>
        <w:rPr/>
        <w:t>Sign in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the login address for the required application.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Enter the email assigned to your role and the account password.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If an Authentication code field appears, enter the current six digit code from the enrolled authenticator app.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Select Sign in. Confirm that the first page belongs to the signed in role.</w:t>
      </w:r>
    </w:p>
    <w:p>
      <w:pPr>
        <w:pStyle w:val="Normal"/>
        <w:keepNext w:val="false"/>
        <w:keepLines/>
        <w:spacing w:before="80" w:after="200"/>
        <w:rPr>
          <w:i/>
          <w:i/>
          <w:color w:val="545F58"/>
          <w:sz w:val="19"/>
        </w:rPr>
      </w:pPr>
      <w:r>
        <w:rPr>
          <w:i/>
          <w:color w:val="545F58"/>
          <w:sz w:val="19"/>
        </w:rPr>
        <w:t>Fig. 1.1: application sign in page</w:t>
      </w:r>
    </w:p>
    <w:p>
      <w:pPr>
        <w:pStyle w:val="Normal"/>
        <w:spacing w:before="80" w:after="200"/>
        <w:rPr>
          <w:i/>
          <w:i/>
          <w:color w:val="545F58"/>
          <w:sz w:val="19"/>
        </w:rPr>
      </w:pPr>
      <w:r>
        <w:rPr>
          <w:i/>
          <w:color w:val="545F58"/>
          <w:sz w:val="19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72530" cy="29286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530" cy="2928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keepNext w:val="true"/>
        <w:keepLines/>
        <w:rPr/>
      </w:pPr>
      <w:r>
        <w:rPr/>
      </w:r>
      <w:r>
        <w:br w:type="page"/>
      </w:r>
    </w:p>
    <w:p>
      <w:pPr>
        <w:pStyle w:val="Heading3"/>
        <w:spacing w:before="0" w:after="100"/>
        <w:rPr/>
      </w:pPr>
      <w:r>
        <w:rPr/>
        <w:t>Set up an authenticator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Sign in to Vista Operations.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 xml:space="preserve">Open the account menu in the top right and select </w:t>
      </w:r>
      <w:r>
        <w:rPr>
          <w:b/>
          <w:bCs/>
        </w:rPr>
        <w:t>My access and security</w:t>
      </w:r>
      <w:r>
        <w:rPr/>
        <w:t>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 xml:space="preserve">Under Authenticator app, select </w:t>
      </w:r>
      <w:r>
        <w:rPr>
          <w:b/>
          <w:bCs/>
        </w:rPr>
        <w:t>Set up authenticator</w:t>
      </w:r>
      <w:r>
        <w:rPr/>
        <w:t>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Enter the current password and continue.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Scan the QR code with the authenticator app. If scanning is unavailable, enter the displayed setup key in the app.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Enter the current six digit code and select Confirm.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7. </w:t>
      </w:r>
      <w:r>
        <w:rPr/>
        <w:t>Sign out and sign in again to confirm the code is accepted.</w:t>
      </w:r>
    </w:p>
    <w:p>
      <w:pPr>
        <w:pStyle w:val="Normal"/>
        <w:keepNext w:val="false"/>
        <w:keepLines/>
        <w:spacing w:before="80" w:after="200"/>
        <w:rPr>
          <w:i/>
          <w:i/>
          <w:color w:val="545F58"/>
          <w:sz w:val="19"/>
        </w:rPr>
      </w:pPr>
      <w:r>
        <w:rPr>
          <w:i/>
          <w:color w:val="545F58"/>
          <w:sz w:val="19"/>
        </w:rPr>
        <w:t>Fig. 1.2: My access authenticator setup panel</w:t>
      </w:r>
    </w:p>
    <w:p>
      <w:pPr>
        <w:pStyle w:val="Normal"/>
        <w:spacing w:before="80" w:after="200"/>
        <w:rPr>
          <w:i/>
          <w:i/>
          <w:color w:val="545F58"/>
          <w:sz w:val="19"/>
        </w:rPr>
      </w:pPr>
      <w:r>
        <w:rPr>
          <w:i/>
          <w:color w:val="545F58"/>
          <w:sz w:val="19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72530" cy="352806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530" cy="3528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keepNext w:val="true"/>
        <w:keepLines/>
        <w:rPr/>
      </w:pPr>
      <w:r>
        <w:rPr/>
        <w:t>Use the workspace overview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 xml:space="preserve">Select </w:t>
      </w:r>
      <w:r>
        <w:rPr>
          <w:b/>
          <w:bCs/>
        </w:rPr>
        <w:t>Overview</w:t>
      </w:r>
      <w:r>
        <w:rPr/>
        <w:t xml:space="preserve"> in the sidebar.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Review the KPI cards shown for the account.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 xml:space="preserve">Use the date and warranty filters when they are displayed, then select </w:t>
      </w:r>
      <w:r>
        <w:rPr>
          <w:b/>
          <w:bCs/>
        </w:rPr>
        <w:t>Apply</w:t>
      </w:r>
      <w:r>
        <w:rPr/>
        <w:t>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Under Your work areas, select a card to open that module.</w:t>
      </w:r>
    </w:p>
    <w:p>
      <w:pPr>
        <w:pStyle w:val="Normal"/>
        <w:keepNext w:val="false"/>
        <w:keepLines/>
        <w:spacing w:before="80" w:after="200"/>
        <w:rPr>
          <w:i/>
          <w:i/>
          <w:color w:val="545F58"/>
          <w:sz w:val="19"/>
        </w:rPr>
      </w:pPr>
      <w:r>
        <w:rPr>
          <w:i/>
          <w:color w:val="545F58"/>
          <w:sz w:val="19"/>
        </w:rPr>
        <w:t>Fig. 1.3: Vista Operations overview and work areas</w:t>
      </w:r>
    </w:p>
    <w:p>
      <w:pPr>
        <w:pStyle w:val="Normal"/>
        <w:spacing w:before="80" w:after="200"/>
        <w:rPr>
          <w:i/>
          <w:i/>
          <w:color w:val="545F58"/>
          <w:sz w:val="19"/>
        </w:rPr>
      </w:pPr>
      <w:r>
        <w:rPr>
          <w:i/>
          <w:color w:val="545F58"/>
          <w:sz w:val="19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72530" cy="296418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530" cy="2964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keepNext w:val="true"/>
        <w:keepLines/>
        <w:rPr/>
      </w:pPr>
      <w:r>
        <w:rPr/>
        <w:t>Find any available page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Select the global search box in the top bar.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Type a page or work area name, such as Purchase orders or Tickets.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Select the required result. Only pages available to the account are shown.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Use Back in the page or side panel to return without losing the workspace position.</w:t>
      </w:r>
    </w:p>
    <w:p>
      <w:pPr>
        <w:pStyle w:val="Normal"/>
        <w:keepNext w:val="false"/>
        <w:keepLines/>
        <w:spacing w:before="80" w:after="200"/>
        <w:rPr>
          <w:i/>
          <w:i/>
          <w:color w:val="545F58"/>
          <w:sz w:val="19"/>
        </w:rPr>
      </w:pPr>
      <w:r>
        <w:rPr>
          <w:i/>
          <w:color w:val="545F58"/>
          <w:sz w:val="19"/>
        </w:rPr>
        <w:t>Fig. 1.4: global page search results</w:t>
      </w:r>
    </w:p>
    <w:p>
      <w:pPr>
        <w:pStyle w:val="Normal"/>
        <w:spacing w:before="80" w:after="200"/>
        <w:rPr>
          <w:i/>
          <w:i/>
          <w:color w:val="545F58"/>
          <w:sz w:val="19"/>
        </w:rPr>
      </w:pPr>
      <w:r>
        <w:rPr>
          <w:i/>
          <w:color w:val="545F58"/>
          <w:sz w:val="19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72530" cy="294005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530" cy="294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keepNext w:val="true"/>
        <w:keepLines/>
        <w:rPr/>
      </w:pPr>
      <w:r>
        <w:rPr/>
        <w:t>Review notifications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Select the notification bell in the top bar.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Open an unread notification to review its record and mark it as read.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Use the related page link when shown.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Close the notification panel to return to the current page.</w:t>
      </w:r>
    </w:p>
    <w:p>
      <w:pPr>
        <w:pStyle w:val="Normal"/>
        <w:keepNext w:val="false"/>
        <w:keepLines/>
        <w:spacing w:before="80" w:after="200"/>
        <w:rPr>
          <w:i/>
          <w:i/>
          <w:color w:val="545F58"/>
          <w:sz w:val="19"/>
        </w:rPr>
      </w:pPr>
      <w:r>
        <w:rPr>
          <w:i/>
          <w:color w:val="545F58"/>
          <w:sz w:val="19"/>
        </w:rPr>
        <w:t>Fig. 1.5: notification centre</w:t>
      </w:r>
    </w:p>
    <w:p>
      <w:pPr>
        <w:pStyle w:val="Normal"/>
        <w:spacing w:before="80" w:after="200"/>
        <w:rPr>
          <w:i/>
          <w:i/>
          <w:color w:val="545F58"/>
          <w:sz w:val="19"/>
        </w:rPr>
      </w:pPr>
      <w:r>
        <w:rPr>
          <w:i/>
          <w:color w:val="545F58"/>
          <w:sz w:val="19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72530" cy="294576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530" cy="2945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keepNext w:val="true"/>
        <w:keepLines/>
        <w:rPr/>
      </w:pPr>
      <w:r>
        <w:rPr/>
        <w:t>Change the password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 xml:space="preserve">Open the account menu and select </w:t>
      </w:r>
      <w:r>
        <w:rPr>
          <w:b/>
          <w:bCs/>
        </w:rPr>
        <w:t>My access and security</w:t>
      </w:r>
      <w:r>
        <w:rPr/>
        <w:t>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 xml:space="preserve">Under Password, select </w:t>
      </w:r>
      <w:r>
        <w:rPr>
          <w:b/>
          <w:bCs/>
        </w:rPr>
        <w:t>Change password</w:t>
      </w:r>
      <w:r>
        <w:rPr/>
        <w:t>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Enter the current password, the new password, and the new password again.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Meet every password rule displayed on the page, then select Update password.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Sign in with the new password on the next session.</w:t>
      </w:r>
    </w:p>
    <w:p>
      <w:pPr>
        <w:pStyle w:val="Normal"/>
        <w:keepNext w:val="false"/>
        <w:keepLines/>
        <w:spacing w:before="80" w:after="200"/>
        <w:rPr>
          <w:i/>
          <w:i/>
          <w:color w:val="545F58"/>
          <w:sz w:val="19"/>
        </w:rPr>
      </w:pPr>
      <w:r>
        <w:rPr>
          <w:i/>
          <w:color w:val="545F58"/>
          <w:sz w:val="19"/>
        </w:rPr>
        <w:t>Fig. 1.6: Change password panel</w:t>
      </w:r>
    </w:p>
    <w:p>
      <w:pPr>
        <w:pStyle w:val="Normal"/>
        <w:spacing w:before="80" w:after="200"/>
        <w:rPr>
          <w:i/>
          <w:i/>
          <w:color w:val="545F58"/>
          <w:sz w:val="19"/>
        </w:rPr>
      </w:pPr>
      <w:r>
        <w:rPr>
          <w:i/>
          <w:color w:val="545F58"/>
          <w:sz w:val="19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72530" cy="295148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530" cy="2951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keepNext w:val="true"/>
        <w:keepLines/>
        <w:rPr/>
      </w:pPr>
      <w:r>
        <w:rPr/>
        <w:t>Check access and sign out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 xml:space="preserve">Open </w:t>
      </w:r>
      <w:r>
        <w:rPr>
          <w:b/>
          <w:bCs/>
        </w:rPr>
        <w:t xml:space="preserve">My access and security </w:t>
      </w:r>
      <w:r>
        <w:rPr/>
        <w:t>to review the account's modules and actions.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 xml:space="preserve">Open </w:t>
      </w:r>
      <w:r>
        <w:rPr>
          <w:b/>
          <w:bCs/>
        </w:rPr>
        <w:t>Help</w:t>
      </w:r>
      <w:r>
        <w:rPr/>
        <w:t xml:space="preserve"> from the top bar when a page instruction is needed.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Open the account menu and select Sign out when work is complete.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1.7: account menu and My access page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72530" cy="299085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530" cy="299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keepNext w:val="true"/>
        <w:keepLines/>
        <w:spacing w:before="0" w:after="100"/>
        <w:rPr/>
      </w:pPr>
      <w:r>
        <w:rPr/>
        <w:t>2. Initial administrator guide</w:t>
      </w:r>
    </w:p>
    <w:p>
      <w:pPr>
        <w:pStyle w:val="Normal"/>
        <w:spacing w:before="0" w:after="80"/>
        <w:rPr/>
      </w:pPr>
      <w:r>
        <w:rPr>
          <w:b/>
        </w:rPr>
        <w:t xml:space="preserve">Account: </w:t>
      </w:r>
      <w:r>
        <w:rPr/>
        <w:t>admin@vista.com</w:t>
      </w:r>
    </w:p>
    <w:p>
      <w:pPr>
        <w:pStyle w:val="Normal"/>
        <w:spacing w:before="0" w:after="200"/>
        <w:rPr/>
      </w:pPr>
      <w:r>
        <w:rPr/>
        <w:t>Use this account for employee access, roles, sessions, audit review, and configuration that requires administrative approval. It can also open every operational module.</w:t>
      </w:r>
    </w:p>
    <w:p>
      <w:pPr>
        <w:pStyle w:val="Heading3"/>
        <w:keepNext w:val="true"/>
        <w:keepLines/>
        <w:rPr/>
      </w:pPr>
      <w:r>
        <w:rPr/>
        <w:t>Add an employee account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 xml:space="preserve">Open </w:t>
      </w:r>
      <w:r>
        <w:rPr>
          <w:b w:val="false"/>
          <w:bCs w:val="false"/>
        </w:rPr>
        <w:t>Administration</w:t>
      </w:r>
      <w:r>
        <w:rPr/>
        <w:t xml:space="preserve">, then </w:t>
      </w:r>
      <w:r>
        <w:rPr>
          <w:b/>
          <w:bCs/>
        </w:rPr>
        <w:t>Security</w:t>
      </w:r>
      <w:r>
        <w:rPr/>
        <w:t>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 xml:space="preserve">Select </w:t>
      </w:r>
      <w:r>
        <w:rPr>
          <w:b/>
          <w:bCs/>
        </w:rPr>
        <w:t>Employees</w:t>
      </w:r>
      <w:r>
        <w:rPr/>
        <w:t xml:space="preserve">, then </w:t>
      </w:r>
      <w:r>
        <w:rPr>
          <w:b/>
          <w:bCs/>
        </w:rPr>
        <w:t>Add employee</w:t>
      </w:r>
      <w:r>
        <w:rPr/>
        <w:t>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Enter the employee number, display name, email, and initial password required by the form.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Select Create employee.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Open the new employee, assign the approved role, and save the access change.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2.1: [Insert screenshot - Security Employees page and Add employee panel]</w:t>
      </w:r>
    </w:p>
    <w:p>
      <w:pPr>
        <w:pStyle w:val="Heading3"/>
        <w:keepNext w:val="true"/>
        <w:keepLines/>
        <w:rPr/>
      </w:pPr>
      <w:r>
        <w:rPr/>
        <w:t>Create a role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Administration, then Security, then Roles.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Add role.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Enter the role name, code, and description.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Enable only the approved module actions: View, Create, Edit, Delete, and Approve.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Mark the role administrative only when 2FA must be enforced for it.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Select Create role.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2.2: [Insert screenshot - Security Roles page and Add role panel]</w:t>
      </w:r>
    </w:p>
    <w:p>
      <w:pPr>
        <w:pStyle w:val="Heading3"/>
        <w:keepNext w:val="true"/>
        <w:keepLines/>
        <w:rPr/>
      </w:pPr>
      <w:r>
        <w:rPr/>
        <w:t>Assign roles or change an account status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Security, then Employees.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Search by employee name, email, or employee number.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Select Manage for the employee.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Select the approved roles and set the account to Active or Disabled as required.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Save the employee access change.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2.3: [Insert screenshot - employee access management panel]</w:t>
      </w:r>
    </w:p>
    <w:p>
      <w:pPr>
        <w:pStyle w:val="Heading3"/>
        <w:keepNext w:val="true"/>
        <w:keepLines/>
        <w:rPr/>
      </w:pPr>
      <w:r>
        <w:rPr/>
        <w:t>Issue an account recovery handoff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Sign in with the administrator account and complete 2FA.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Open Security, then Employees, and select Manage for the locked employee.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Select the recovery action and confirm the employee identity before continuing.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Generate the recovery handoff once and give it directly to the employee.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Ask the employee to open the Vista Operations Recover page, use the handoff, and set a new password.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2.4: [Insert screenshot - employee recovery handoff panel]</w:t>
      </w:r>
    </w:p>
    <w:p>
      <w:pPr>
        <w:pStyle w:val="Heading3"/>
        <w:keepNext w:val="true"/>
        <w:keepLines/>
        <w:rPr/>
      </w:pPr>
      <w:r>
        <w:rPr/>
        <w:t>Revoke an active login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Security, then Sessions.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Find the employee and confirm the browser, address, last activity, and session state.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Select Revoke for the session that must be closed.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Confirm that the session changes to Revoked.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2.5: [Insert screenshot - Security Sessions page]</w:t>
      </w:r>
    </w:p>
    <w:p>
      <w:pPr>
        <w:pStyle w:val="Heading3"/>
        <w:keepNext w:val="true"/>
        <w:keepLines/>
        <w:rPr/>
      </w:pPr>
      <w:r>
        <w:rPr/>
        <w:t>Review the activity log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Security, then Activity log.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Confirm that the Activity log checked indicator is shown.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Review the actor, action, target, time, and result for relevant events.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Use the account, module, and date details to investigate any unexpected action.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2.6: [Insert screenshot - Security Activity log page]</w:t>
      </w:r>
    </w:p>
    <w:p>
      <w:pPr>
        <w:pStyle w:val="Heading3"/>
        <w:keepNext w:val="true"/>
        <w:keepLines/>
        <w:rPr/>
      </w:pPr>
      <w:r>
        <w:rPr/>
        <w:t>Create the business structure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Administration, then Business structure.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Legal entity, enter the code, legal name, UIC, and VAT number, then select Add legal entity.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Select Branch, choose the legal entity, enter the branch code and name, then save.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Select Location, choose the branch, enter the location type and address, then save.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Select Operator, choose the location and employee account, enter the operator code, then save.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Select Cash register, choose the location, enter the code and name, assign allowed operators, then save.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2.7: [Insert screenshot - Business structure page]</w:t>
      </w:r>
    </w:p>
    <w:p>
      <w:pPr>
        <w:pStyle w:val="Heading3"/>
        <w:keepNext w:val="true"/>
        <w:keepLines/>
        <w:rPr/>
      </w:pPr>
      <w:r>
        <w:rPr/>
        <w:t>Review and retry system activity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Administration, then System activity.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Filter by status and open an item that needs attention.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Review the delivery steps, attempts, and recorded error.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Select Retry delivery only after the cause has been corrected, then confirm the retry.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Refresh and confirm that the same activity completes without creating a duplicate business record.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2.8: [Insert screenshot - System activity details panel]</w:t>
      </w:r>
    </w:p>
    <w:p>
      <w:pPr>
        <w:pStyle w:val="Heading2"/>
        <w:keepNext w:val="true"/>
        <w:keepLines/>
        <w:rPr/>
      </w:pPr>
      <w:r>
        <w:rPr/>
        <w:t>Operational pages available to the administrator</w:t>
      </w:r>
    </w:p>
    <w:p>
      <w:pPr>
        <w:pStyle w:val="Normal"/>
        <w:rPr/>
      </w:pPr>
      <w:r>
        <w:rPr/>
        <w:t>Use the specialist procedures in Sections 5 to 12 for CRM, Warehouse, Procurement, Sales, Finance, Service, Logistics, POS, and reporting. Do not use the administrator account to demonstrate restricted role behavior.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00"/>
        <w:rPr/>
      </w:pPr>
      <w:r>
        <w:rPr/>
        <w:t>3. Operations manager guide</w:t>
      </w:r>
    </w:p>
    <w:p>
      <w:pPr>
        <w:pStyle w:val="Normal"/>
        <w:spacing w:before="0" w:after="80"/>
        <w:rPr/>
      </w:pPr>
      <w:r>
        <w:rPr>
          <w:b/>
        </w:rPr>
        <w:t xml:space="preserve">Account: </w:t>
      </w:r>
      <w:r>
        <w:rPr/>
        <w:t>manager@vista.local</w:t>
      </w:r>
    </w:p>
    <w:p>
      <w:pPr>
        <w:pStyle w:val="Normal"/>
        <w:spacing w:before="0" w:after="200"/>
        <w:rPr/>
      </w:pPr>
      <w:r>
        <w:rPr/>
        <w:t>Use this account to supervise ERP, CRM, Service, Logistics, POS approvals, reports, business structure, and read only Security activity.</w:t>
      </w:r>
    </w:p>
    <w:p>
      <w:pPr>
        <w:pStyle w:val="Heading3"/>
        <w:keepNext w:val="true"/>
        <w:keepLines/>
        <w:rPr/>
      </w:pPr>
      <w:r>
        <w:rPr/>
        <w:t>Review daily operations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Overview.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Set the revenue period and warranty window, then select Apply.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Review revenue, active service requests, warranties ending soon, and overdue receivables.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Select a KPI or work area to open the related records.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Return to Overview and repeat for any item that needs attention.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3.1: [Insert screenshot - manager Overview with KPI filters]</w:t>
      </w:r>
    </w:p>
    <w:p>
      <w:pPr>
        <w:pStyle w:val="Heading3"/>
        <w:keepNext w:val="true"/>
        <w:keepLines/>
        <w:rPr/>
      </w:pPr>
      <w:r>
        <w:rPr/>
        <w:t>Approve operational work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the module that contains the pending record.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Open Preview and review the source, totals, status history, user, and date.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Select the available approval or completion action only when the record matches its source documents.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Return to the register and confirm the new status.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3.2: [Insert screenshot - manager record preview with approval action]</w:t>
      </w:r>
    </w:p>
    <w:p>
      <w:pPr>
        <w:pStyle w:val="Heading3"/>
        <w:keepNext w:val="true"/>
        <w:keepLines/>
        <w:rPr/>
      </w:pPr>
      <w:r>
        <w:rPr/>
        <w:t>Use the report library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Reports, then Report library.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Use Search reports to find the required module or standard report.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Select Open reports to work in that module's report page.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In the module report, choose the filters, columns, and format, select Save view, enter a clear name, and save.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Return to Report library. Under Saved views, open the saved report to review its module, report, dates, fields, and output format.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Select Export when it is available, then download the file when processing is complete.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3.3: [Insert screenshot - Reports Report library]</w:t>
      </w:r>
    </w:p>
    <w:p>
      <w:pPr>
        <w:pStyle w:val="Heading3"/>
        <w:keepNext w:val="true"/>
        <w:keepLines/>
        <w:rPr/>
      </w:pPr>
      <w:r>
        <w:rPr/>
        <w:t>Review scheduled exports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Reports, then Scheduled exports.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Open a schedule to review its saved view, cadence, reporting period, first run, timezone, state, and execution history.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Enable or disable a schedule only when the control is available and the delivery requirement is approved.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Open the related report view to correct filters before the next run when required.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3.4: [Insert screenshot - Reports Scheduled exports]</w:t>
      </w:r>
    </w:p>
    <w:p>
      <w:pPr>
        <w:pStyle w:val="Heading3"/>
        <w:keepNext w:val="true"/>
        <w:keepLines/>
        <w:rPr/>
      </w:pPr>
      <w:r>
        <w:rPr/>
        <w:t>Use the dashboard directory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Reports, then Dashboards.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Finance, Service, CRM, or POS to open its dashboard or reporting page.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Apply the available period and status filters.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Return to Dashboards to open another area.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3.5: [Insert screenshot - Reports Dashboards page]</w:t>
      </w:r>
    </w:p>
    <w:p>
      <w:pPr>
        <w:pStyle w:val="Heading2"/>
        <w:keepNext w:val="true"/>
        <w:keepLines/>
        <w:rPr/>
      </w:pPr>
      <w:r>
        <w:rPr/>
        <w:t>Manager page guide</w:t>
      </w:r>
    </w:p>
    <w:tbl>
      <w:tblPr>
        <w:tblStyle w:val="TableGrid"/>
        <w:tblW w:w="9878" w:type="dxa"/>
        <w:jc w:val="left"/>
        <w:tblInd w:w="-8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noHBand="0" w:noVBand="1" w:firstColumn="1" w:lastRow="0" w:lastColumn="0" w:firstRow="1"/>
      </w:tblPr>
      <w:tblGrid>
        <w:gridCol w:w="4939"/>
        <w:gridCol w:w="4938"/>
      </w:tblGrid>
      <w:tr>
        <w:trPr>
          <w:tblHeader w:val="true"/>
        </w:trPr>
        <w:tc>
          <w:tcPr>
            <w:tcW w:w="4939" w:type="dxa"/>
            <w:tcBorders/>
            <w:shd w:fill="185B3C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Work area</w:t>
            </w:r>
          </w:p>
        </w:tc>
        <w:tc>
          <w:tcPr>
            <w:tcW w:w="4938" w:type="dxa"/>
            <w:tcBorders/>
            <w:shd w:fill="185B3C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Use these procedures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Security and Business structure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Sections 2.6 to 2.8 and 4.2. Security is read only for this account.</w:t>
            </w:r>
          </w:p>
        </w:tc>
      </w:tr>
      <w:tr>
        <w:trPr/>
        <w:tc>
          <w:tcPr>
            <w:tcW w:w="4939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Customers and CRM</w:t>
            </w:r>
          </w:p>
        </w:tc>
        <w:tc>
          <w:tcPr>
            <w:tcW w:w="4938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Section 5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Warehouse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Section 6</w:t>
            </w:r>
          </w:p>
        </w:tc>
      </w:tr>
      <w:tr>
        <w:trPr/>
        <w:tc>
          <w:tcPr>
            <w:tcW w:w="4939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Procurement</w:t>
            </w:r>
          </w:p>
        </w:tc>
        <w:tc>
          <w:tcPr>
            <w:tcW w:w="4938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Section 7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Sales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Section 8</w:t>
            </w:r>
          </w:p>
        </w:tc>
      </w:tr>
      <w:tr>
        <w:trPr/>
        <w:tc>
          <w:tcPr>
            <w:tcW w:w="4939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Finance</w:t>
            </w:r>
          </w:p>
        </w:tc>
        <w:tc>
          <w:tcPr>
            <w:tcW w:w="4938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Section 9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Service and Logistics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Sections 10 and 11</w:t>
            </w:r>
          </w:p>
        </w:tc>
      </w:tr>
      <w:tr>
        <w:trPr/>
        <w:tc>
          <w:tcPr>
            <w:tcW w:w="4939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Reports</w:t>
            </w:r>
          </w:p>
        </w:tc>
        <w:tc>
          <w:tcPr>
            <w:tcW w:w="4938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Sections 5.11, 6.8, 7.7, 8.7, 9.9, 10.7, and 11.6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POS approvals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Use a POS operator for the sale. Enter the manager's current six digit code only when the discount approval panel requests it.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00"/>
        <w:rPr/>
      </w:pPr>
      <w:r>
        <w:rPr/>
        <w:t>4. Platform manager guide</w:t>
      </w:r>
    </w:p>
    <w:p>
      <w:pPr>
        <w:pStyle w:val="Normal"/>
        <w:spacing w:before="0" w:after="80"/>
        <w:rPr/>
      </w:pPr>
      <w:r>
        <w:rPr>
          <w:b/>
        </w:rPr>
        <w:t xml:space="preserve">Account: </w:t>
      </w:r>
      <w:r>
        <w:rPr/>
        <w:t>platform.manager@vista.local</w:t>
      </w:r>
    </w:p>
    <w:p>
      <w:pPr>
        <w:pStyle w:val="Normal"/>
        <w:spacing w:before="0" w:after="200"/>
        <w:rPr/>
      </w:pPr>
      <w:r>
        <w:rPr/>
        <w:t>Use this account to review Security and System activity and to create the approved business structure. It cannot add employees, create roles, revoke sessions, or approve account changes.</w:t>
      </w:r>
    </w:p>
    <w:p>
      <w:pPr>
        <w:pStyle w:val="Heading3"/>
        <w:keepNext w:val="true"/>
        <w:keepLines/>
        <w:rPr/>
      </w:pPr>
      <w:r>
        <w:rPr/>
        <w:t>Review security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Administration, then Security.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Use Employees to review account status, assigned roles, 2FA state, and active-session count.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Use Roles to review permission sets.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Use Sessions to review active and expired sign-ins.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Use Activity log to review recorded actions and the integrity result.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4.1: [Insert screenshot - read only Security tabs]</w:t>
      </w:r>
    </w:p>
    <w:p>
      <w:pPr>
        <w:pStyle w:val="Heading3"/>
        <w:keepNext w:val="true"/>
        <w:keepLines/>
        <w:rPr/>
      </w:pPr>
      <w:r>
        <w:rPr/>
        <w:t>Add the approved organization records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Administration, then Business structure.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Create records in this order: Legal entity, Branch, Location, Operator, Cash register.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For each record, select its action, complete every required field, and save.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For an operator, select an existing employee account and the correct business location.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For a cash register, assign only the operators approved for that location.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Review the structure tree and confirm every child appears under the correct parent.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4.2: [Insert screenshot - Business structure hierarchy]</w:t>
      </w:r>
    </w:p>
    <w:p>
      <w:pPr>
        <w:pStyle w:val="Heading3"/>
        <w:keepNext w:val="true"/>
        <w:keepLines/>
        <w:rPr/>
      </w:pPr>
      <w:r>
        <w:rPr/>
        <w:t>Review system activity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Administration, then System activity.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Choose a status filter.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Open an activity row and review its delivery history and attempts.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Report items that need attention to an administrator if retry controls are not available to this account.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4.3: [Insert screenshot - System activity register]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00"/>
        <w:rPr/>
      </w:pPr>
      <w:r>
        <w:rPr/>
        <w:t>5. CRM coordinator guide</w:t>
      </w:r>
    </w:p>
    <w:p>
      <w:pPr>
        <w:pStyle w:val="Normal"/>
        <w:spacing w:before="0" w:after="80"/>
        <w:rPr/>
      </w:pPr>
      <w:r>
        <w:rPr>
          <w:b/>
        </w:rPr>
        <w:t xml:space="preserve">Account: </w:t>
      </w:r>
      <w:r>
        <w:rPr/>
        <w:t>crm@vista.local</w:t>
      </w:r>
    </w:p>
    <w:p>
      <w:pPr>
        <w:pStyle w:val="Normal"/>
        <w:spacing w:before="0" w:after="200"/>
        <w:rPr/>
      </w:pPr>
      <w:r>
        <w:rPr/>
        <w:t>Use this account for partners, locations, contacts, equipment, communications, leads, opportunities, tickets, warranties, feedback, referrals, and CRM analytics. It may create a Service request from a CRM ticket.</w:t>
      </w:r>
    </w:p>
    <w:p>
      <w:pPr>
        <w:pStyle w:val="Heading3"/>
        <w:keepNext w:val="true"/>
        <w:keepLines/>
        <w:rPr/>
      </w:pPr>
      <w:r>
        <w:rPr/>
        <w:t>Create a partner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Customers and CRM, then Partners.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New partner.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Choose Legal entity or Individual and complete the required identity and contact fields.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For a legal entity, enter the UIC and VAT number when available.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Review any duplicate warning. Open the existing partner if it is the same party; do not create a duplicate.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Select Save partner.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5.1: [Insert screenshot - New partner panel]</w:t>
      </w:r>
    </w:p>
    <w:p>
      <w:pPr>
        <w:pStyle w:val="Heading3"/>
        <w:keepNext w:val="true"/>
        <w:keepLines/>
        <w:rPr/>
      </w:pPr>
      <w:r>
        <w:rPr/>
        <w:t>Update a partner profile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Customers and CRM, then Partners.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Search by name, UIC, VAT number, email, or telephone.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Select Preview for the partner.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Select Edit, change only the required details, then select Save changes.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Use the status action only when the partner must be activated or deactivated.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5.2: [Insert screenshot - partner Preview panel]</w:t>
      </w:r>
    </w:p>
    <w:p>
      <w:pPr>
        <w:pStyle w:val="Heading3"/>
        <w:keepNext w:val="true"/>
        <w:keepLines/>
        <w:rPr/>
      </w:pPr>
      <w:r>
        <w:rPr/>
        <w:t>Add an address contact or bank account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the partner Preview panel.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In Profile, select Add under Addresses, Contacts, or Bank accounts.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Complete the fields and select the correct address or contact role.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Select Save.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Confirm the new entry appears in the partner profile.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5.3: [Insert screenshot - partner profile related record form]</w:t>
      </w:r>
    </w:p>
    <w:p>
      <w:pPr>
        <w:pStyle w:val="Heading3"/>
        <w:keepNext w:val="true"/>
        <w:keepLines/>
        <w:rPr/>
      </w:pPr>
      <w:r>
        <w:rPr/>
        <w:t>Add a customer location and equipment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Partners and Preview the customer.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Customer overview.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Select Add location, enter the location name, type, address, and responsible contact, then save.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Open the new location and select Add equipment.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Choose the product or device, enter the serial number, purchase date, warranty period, and status, then save.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Use Customers and CRM, then Locations and equipment to review the shared register. Its page action is currently review only; create records through the customer Preview flow above.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5.4: [Insert screenshot - Customer overview location and equipment panels]</w:t>
      </w:r>
    </w:p>
    <w:p>
      <w:pPr>
        <w:pStyle w:val="Heading3"/>
        <w:keepNext w:val="true"/>
        <w:keepLines/>
        <w:rPr/>
      </w:pPr>
      <w:r>
        <w:rPr/>
        <w:t>Upload and replace a partner document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the partner Preview panel and select Documents.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Upload document, choose the file, enter its document details, and save.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Open the saved document to download it or show its versions.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Select Replace, choose the new file, and upload it.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Confirm that the new version is current and the earlier version remains listed.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5.5: [Insert screenshot - partner Documents and versions panel]</w:t>
      </w:r>
    </w:p>
    <w:p>
      <w:pPr>
        <w:pStyle w:val="Heading3"/>
        <w:keepNext w:val="true"/>
        <w:keepLines/>
        <w:rPr/>
      </w:pPr>
      <w:r>
        <w:rPr/>
        <w:t>Log a customer interaction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Customers and CRM, then Timeline.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Choose the customer and optional location. Set From and To dates only when filtering existing activity.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Select Log interaction.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Choose Incoming call, Outgoing call, Email, Chat, or On site visit.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Enter the subject, date, notes, contact, and location, then select Save interaction.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Open the saved interaction to add or review attachments.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5.6: [Insert screenshot - Log interaction panel and customer timeline]</w:t>
      </w:r>
    </w:p>
    <w:p>
      <w:pPr>
        <w:pStyle w:val="Heading3"/>
        <w:keepNext w:val="true"/>
        <w:keepLines/>
        <w:rPr/>
      </w:pPr>
      <w:r>
        <w:rPr/>
        <w:t>Create and complete a CRM task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Customers and CRM, then Timeline, and choose the customer.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New task.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Enter the task title, assignee, priority, due date, and notes, then save.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Open the task from Open tasks or the timeline.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Select the available completion action and confirm the task no longer appears as open.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5.7: [Insert screenshot - New task and task detail panels]</w:t>
      </w:r>
    </w:p>
    <w:p>
      <w:pPr>
        <w:pStyle w:val="Heading3"/>
        <w:keepNext w:val="true"/>
        <w:keepLines/>
        <w:rPr/>
      </w:pPr>
      <w:r>
        <w:rPr/>
        <w:t>Create qualify and convert a lead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Customers and CRM, then Leads and pipeline.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Leads, then New lead.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Choose Telephone, Referral, Website, or Trade exhibition as the source. Enter the prospect, contact details, interest, owner, and notes, then select Save lead.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Open the lead and select Mark as qualified.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Select Convert, choose whether to create the customer and opportunity, complete the required fields, and confirm conversion.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5.8: [Insert screenshot - lead details and Convert panel]</w:t>
      </w:r>
    </w:p>
    <w:p>
      <w:pPr>
        <w:pStyle w:val="Heading3"/>
        <w:keepNext w:val="true"/>
        <w:keepLines/>
        <w:rPr/>
      </w:pPr>
      <w:r>
        <w:rPr/>
        <w:t>Create and manage an opportunity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Leads and pipeline, then Sales pipeline.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New opportunity.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Choose the customer and owner. Enter the title, estimated revenue, probability, and stage, then save.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Drag the opportunity to New, Qualified, Quotation sent, Negotiation, Won, or Lost.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Open the opportunity to review history or link an existing Sales quotation.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5.9: [Insert screenshot - Sales pipeline and opportunity panel]</w:t>
      </w:r>
    </w:p>
    <w:p>
      <w:pPr>
        <w:pStyle w:val="Heading3"/>
        <w:keepNext w:val="true"/>
        <w:keepLines/>
        <w:rPr/>
      </w:pPr>
      <w:r>
        <w:rPr/>
        <w:t>Create and process a ticket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Customers and CRM, then Tickets.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New ticket.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Choose the customer, location, submission channel, priority, category, assignee, SLA policy when available, and enter the subject and description.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Select Create ticket.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Open the ticket, record the first response, update its status, and review its response and resolution deadlines.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For technical work, select Create service request and complete the Service details.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5.10: [Insert screenshot - CRM ticket detail panel]</w:t>
      </w:r>
    </w:p>
    <w:p>
      <w:pPr>
        <w:pStyle w:val="Heading3"/>
        <w:keepNext w:val="true"/>
        <w:keepLines/>
        <w:rPr/>
      </w:pPr>
      <w:r>
        <w:rPr/>
        <w:t>Open the linked Service request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After creating a Service request from a ticket, open Service, then Service requests.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Find the request by its number, customer, or linked ticket.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Open it and confirm the customer, location, equipment, serial, problem, source, and ticket link.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Create another request only when it represents separate work. Scheduling and completion belong to the dispatcher and technician roles.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5.10A: [Insert screenshot - CRM linked Service request]</w:t>
      </w:r>
    </w:p>
    <w:p>
      <w:pPr>
        <w:pStyle w:val="Heading3"/>
        <w:keepNext w:val="true"/>
        <w:keepLines/>
        <w:rPr/>
      </w:pPr>
      <w:r>
        <w:rPr/>
        <w:t>Manage warranty customer care feedback and referrals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Customers and CRM, then Customer care.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Use Warranties to open a warranty card, update the follow up status, or create a warranty claim.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For a claim, choose the device, describe the issue, attach evidence, and save. Open it again to move it through Received, Under review, Approved or Rejected, and Closed.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Use Feedback and NPS to record a completed survey and score after service or delivery.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Use Referrals to record the referring customer and prospect, then open the linked lead when it is created.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5.11: [Insert screenshot - Customer care tabs and warranty claim panel]</w:t>
      </w:r>
    </w:p>
    <w:p>
      <w:pPr>
        <w:pStyle w:val="Heading3"/>
        <w:keepNext w:val="true"/>
        <w:keepLines/>
        <w:rPr/>
      </w:pPr>
      <w:r>
        <w:rPr/>
        <w:t>Use CRM analytics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Customers and CRM, then Analytics.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Choose 30 days, 90 days, or This year.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Review purchase frequency, transaction value, retention, churn, lifetime value, pipeline, employee performance, and revenue views.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Use the revenue grouping to switch among product, service, customer, region, and responsible employee.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Apply available filters, then export or save the report view when those actions are shown.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5.12: [Insert screenshot - CRM Analytics filters and report results]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00"/>
        <w:rPr/>
      </w:pPr>
      <w:r>
        <w:rPr/>
        <w:t>6. Warehouse operator guide</w:t>
      </w:r>
    </w:p>
    <w:p>
      <w:pPr>
        <w:pStyle w:val="Normal"/>
        <w:spacing w:before="0" w:after="80"/>
        <w:rPr/>
      </w:pPr>
      <w:r>
        <w:rPr>
          <w:b/>
        </w:rPr>
        <w:t xml:space="preserve">Account: </w:t>
      </w:r>
      <w:r>
        <w:rPr/>
        <w:t>warehouse@vista.local</w:t>
      </w:r>
    </w:p>
    <w:p>
      <w:pPr>
        <w:pStyle w:val="Normal"/>
        <w:spacing w:before="0" w:after="200"/>
        <w:rPr/>
      </w:pPr>
      <w:r>
        <w:rPr/>
        <w:t>Use this account for product master data, categories, warehouses, receipts, issues, transfers, stocktakes, reservations, serial traceability, and Warehouse reports.</w:t>
      </w:r>
    </w:p>
    <w:p>
      <w:pPr>
        <w:pStyle w:val="Heading3"/>
        <w:keepNext w:val="true"/>
        <w:keepLines/>
        <w:rPr/>
      </w:pPr>
      <w:r>
        <w:rPr/>
        <w:t>Review warehouse ownership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Administration, then Business structure.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Open the legal entity and branch that own the operating location.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Confirm the warehouse location, cash registers, and operators shown for that location.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Use the platform manager or administrator account if the business structure must be changed.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6.0: [Insert screenshot - Business structure warehouse location]</w:t>
      </w:r>
    </w:p>
    <w:p>
      <w:pPr>
        <w:pStyle w:val="Heading3"/>
        <w:keepNext w:val="true"/>
        <w:keepLines/>
        <w:rPr/>
      </w:pPr>
      <w:r>
        <w:rPr/>
        <w:t>Create a product category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Warehouse, then Product catalog, then Product categories.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Add category.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Enter the category name and code and choose its parent when it is a subcategory.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Choose Serial, Batch, or Standard tracking. Enable expiry tracking only where required.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Select Save category.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6.1: [Insert screenshot - Product categories page and category form]</w:t>
      </w:r>
    </w:p>
    <w:p>
      <w:pPr>
        <w:pStyle w:val="Heading3"/>
        <w:keepNext w:val="true"/>
        <w:keepLines/>
        <w:rPr/>
      </w:pPr>
      <w:r>
        <w:rPr/>
        <w:t>Create a unit and product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Warehouse, then Product catalog. If you open the Products and units summary page, use Back to Warehouse and choose Product catalog because the summary action is currently unavailable.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Open Units, select Add unit, enter the code, name, and decimal precision, then save.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Open Products and select Add product.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Enter the product code and name, then choose the category and unit.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Enter one or more barcodes and their types. Enter warranty months for a serial tracked device.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Select Save product.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6.2: [Insert screenshot - Product catalog product and unit forms]</w:t>
      </w:r>
    </w:p>
    <w:p>
      <w:pPr>
        <w:pStyle w:val="Heading3"/>
        <w:keepNext w:val="true"/>
        <w:keepLines/>
        <w:rPr/>
      </w:pPr>
      <w:r>
        <w:rPr/>
        <w:t>Add a warehouse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Warehouse, then Warehouses.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Add warehouse.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Enter the code and name, choose the owning business location, and choose Central, Service, or Technician warehouse as applicable.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Assign the technician for a mobile warehouse when requested.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Select Save warehouse.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6.3: [Insert screenshot - Add warehouse panel]</w:t>
      </w:r>
    </w:p>
    <w:p>
      <w:pPr>
        <w:pStyle w:val="Heading3"/>
        <w:keepNext w:val="true"/>
        <w:keepLines/>
        <w:rPr/>
      </w:pPr>
      <w:r>
        <w:rPr/>
        <w:t>Receive stock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Warehouse, then Movements.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New movement, then Receipt.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Choose the product and receiving warehouse.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Enter the quantity, source reference, and BGN unit cost.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For serial tracked products, enter exactly one unique serial per unit. For batch tracked products, enter the batch and expiry date when required.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Select Post receipt and confirm the movement appears in the register and Stock page.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6.4: [Insert screenshot - Warehouse receipt movement panel]</w:t>
      </w:r>
    </w:p>
    <w:p>
      <w:pPr>
        <w:pStyle w:val="Heading3"/>
        <w:keepNext w:val="true"/>
        <w:keepLines/>
        <w:rPr/>
      </w:pPr>
      <w:r>
        <w:rPr/>
        <w:t>Issue write off or transfer stock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Warehouse, then Movements, and select New movement.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Choose Issue, Write off, or Transfer.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Choose the product and source warehouse. For a transfer, also choose the destination warehouse.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Enter the quantity, source reference, reason, and required serials or batch.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Review availability, then post the movement.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Open Stock to confirm the source and destination balances changed once.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6.5: [Insert screenshot - warehouse issue transfer and write off controls]</w:t>
      </w:r>
    </w:p>
    <w:p>
      <w:pPr>
        <w:pStyle w:val="Heading3"/>
        <w:keepNext w:val="true"/>
        <w:keepLines/>
        <w:rPr/>
      </w:pPr>
      <w:r>
        <w:rPr/>
        <w:t>Review stock and low stock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Warehouse, then Stock.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Filter by warehouse, product, or stock status.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Review On hand, Reserved, Available, In transit, average cost, and minimum stock.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Open a low stock line to review the purchase recommendation.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Use Movements when a correcting receipt, issue, or transfer is required.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6.6: [Insert screenshot - Stock overview and low stock recommendation]</w:t>
      </w:r>
    </w:p>
    <w:p>
      <w:pPr>
        <w:pStyle w:val="Heading3"/>
        <w:keepNext w:val="true"/>
        <w:keepLines/>
        <w:rPr/>
      </w:pPr>
      <w:r>
        <w:rPr/>
        <w:t>Run a stocktake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Warehouse, then Stocktakes.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Start stocktake and choose the warehouse.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Open the stocktake and enter the counted quantity for each product and tracking identity.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Review each variance and correct any counting mistake before submission.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Submit the stocktake, then use the approval action available to this account.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Confirm that approved adjustments appear once in Stock movements.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6.7: [Insert screenshot - stocktake count and variance review]</w:t>
      </w:r>
    </w:p>
    <w:p>
      <w:pPr>
        <w:pStyle w:val="Heading3"/>
        <w:keepNext w:val="true"/>
        <w:keepLines/>
        <w:rPr/>
      </w:pPr>
      <w:r>
        <w:rPr/>
        <w:t>Create or release a reservation and trace a serial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Warehouse, then Reservations and trace.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New reservation.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Choose the warehouse, product, source type, source reference, and quantity. Choose exact serials when required.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Select Create reservation.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Use Release when the source work is cancelled.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Search a serial number to review supplier receipt, warehouse movement, sale, customer, Service, repair, and technician history.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6.8: [Insert screenshot - reservation panel and serial trace]</w:t>
      </w:r>
    </w:p>
    <w:p>
      <w:pPr>
        <w:pStyle w:val="Heading3"/>
        <w:keepNext w:val="true"/>
        <w:keepLines/>
        <w:rPr/>
      </w:pPr>
      <w:r>
        <w:rPr/>
        <w:t>Run a Warehouse report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Warehouse, then Reports.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Choose the report, date range, warehouse, status, grouping, and columns.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Select Apply.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Review totals and rows, then select XLSX, CSV, or PDF.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Open Recent exports to download a completed file or retry one that needs attention.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6.9: [Insert screenshot - Warehouse report workspace and Recent exports]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00"/>
        <w:rPr/>
      </w:pPr>
      <w:r>
        <w:rPr/>
        <w:t>7. Procurement buyer guide</w:t>
      </w:r>
    </w:p>
    <w:p>
      <w:pPr>
        <w:pStyle w:val="Normal"/>
        <w:spacing w:before="0" w:after="80"/>
        <w:rPr/>
      </w:pPr>
      <w:r>
        <w:rPr>
          <w:b/>
        </w:rPr>
        <w:t xml:space="preserve">Account: </w:t>
      </w:r>
      <w:r>
        <w:rPr/>
        <w:t>procurement@vista.local</w:t>
      </w:r>
    </w:p>
    <w:p>
      <w:pPr>
        <w:pStyle w:val="Normal"/>
        <w:spacing w:before="0" w:after="200"/>
        <w:rPr/>
      </w:pPr>
      <w:r>
        <w:rPr/>
        <w:t>Use this account for suppliers, purchase orders, receipts from purchase orders, supplier invoices, supplier claims, and Procurement reports.</w:t>
      </w:r>
    </w:p>
    <w:p>
      <w:pPr>
        <w:pStyle w:val="Heading3"/>
        <w:keepNext w:val="true"/>
        <w:keepLines/>
        <w:rPr/>
      </w:pPr>
      <w:r>
        <w:rPr/>
        <w:t>Review a supplier and record an evaluation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Procurement, then Suppliers.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Search for the supplier and select Preview.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Review contact details, payment terms, and delivery terms.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Select the evaluation action, enter a score from 1 to 5 and a clear note, then save.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Confirm the new evaluation appears in the supplier history.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7.1: [Insert screenshot - supplier Preview and evaluation form]</w:t>
      </w:r>
    </w:p>
    <w:p>
      <w:pPr>
        <w:pStyle w:val="Heading3"/>
        <w:keepNext w:val="true"/>
        <w:keepLines/>
        <w:rPr/>
      </w:pPr>
      <w:r>
        <w:rPr/>
        <w:t>Create a purchase order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Procurement, then Purchase orders.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Create purchase order.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Choose TechSupply Demo Ltd. and the receiving warehouse.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Enter currency, delivery terms, payment terms, and an expected delivery date in the future.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Add each product, quantity, and unit price.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Select Save order, then open Preview and confirm the totals and delivery date.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7.2: [Insert screenshot - Create purchase order and Preview panels]</w:t>
      </w:r>
    </w:p>
    <w:p>
      <w:pPr>
        <w:pStyle w:val="Heading3"/>
        <w:keepNext w:val="true"/>
        <w:keepLines/>
        <w:rPr/>
      </w:pPr>
      <w:r>
        <w:rPr/>
        <w:t>Receive a purchase order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Procurement, then Purchase orders, and Preview the open order.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Receive delivery.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Enter only the quantity received now and the supplier delivery reference.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For a serial tracked product, enter one unique serial per received unit. For a batch tracked product, enter the batch and expiry date when required.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Enter the BGN unit cost and select Receive delivery.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Confirm the order shows Part received or Received and the Goods receipts tab contains the new receipt.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7.3: [Insert screenshot - Receive purchase order panel]</w:t>
      </w:r>
    </w:p>
    <w:p>
      <w:pPr>
        <w:pStyle w:val="Heading3"/>
        <w:keepNext w:val="true"/>
        <w:keepLines/>
        <w:rPr/>
      </w:pPr>
      <w:r>
        <w:rPr/>
        <w:t>Review a goods receipt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Procurement, then Goods receipts.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Find the receipt by purchase order or delivery reference.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Open the receipt and compare the supplier, warehouse, products, quantities, serials or batches, and cost with the delivery.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Open Warehouse, then Stock only if the receiving balance needs confirmation.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7.4: [Insert screenshot - Goods receipt details]</w:t>
      </w:r>
    </w:p>
    <w:p>
      <w:pPr>
        <w:pStyle w:val="Heading3"/>
        <w:keepNext w:val="true"/>
        <w:keepLines/>
        <w:rPr/>
      </w:pPr>
      <w:r>
        <w:rPr/>
        <w:t>Record a supplier invoice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Procurement, then Supplier invoices.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Record supplier invoice.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Choose the supplier and purchase order, then enter the supplier invoice number, invoice date, due date, and currency.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Include the delivered lines that appear on the invoice. Enter each invoiced quantity, unit price, VAT treatment, and VAT rate when required.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Review the ordered, delivered, and invoiced comparison, then select Record invoice.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Preview the invoice and confirm VAT details are complete or correct the missing line.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7.5: [Insert screenshot - Record supplier invoice and invoice Preview panels]</w:t>
      </w:r>
    </w:p>
    <w:p>
      <w:pPr>
        <w:pStyle w:val="Heading3"/>
        <w:keepNext w:val="true"/>
        <w:keepLines/>
        <w:rPr/>
      </w:pPr>
      <w:r>
        <w:rPr/>
        <w:t>Create and progress a supplier claim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Procurement, then Supplier claims.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New supplier claim.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Choose the supplier, purchase order, goods receipt, and affected product.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Choose Damaged or Non conforming, enter the quantity and description, attach supporting files, and save.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Open the claim and move it through Open, Submitted, Resolved, and Closed as the supplier responds.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Confirm the complete status history remains visible.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7.6: [Insert screenshot - supplier claim form and status history]</w:t>
      </w:r>
    </w:p>
    <w:p>
      <w:pPr>
        <w:pStyle w:val="Heading3"/>
        <w:keepNext w:val="true"/>
        <w:keepLines/>
        <w:rPr/>
      </w:pPr>
      <w:r>
        <w:rPr/>
        <w:t>Run a Procurement report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Procurement, then Reports.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Choose the report and set the date, supplier, status, grouping, and column filters.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Select Apply and review the results.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Select XLSX, CSV, or PDF.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Open Recent exports to download the completed file.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7.7: [Insert screenshot - Procurement report workspace]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00"/>
        <w:rPr/>
      </w:pPr>
      <w:r>
        <w:rPr/>
        <w:t>8. Sales coordinator guide</w:t>
      </w:r>
    </w:p>
    <w:p>
      <w:pPr>
        <w:pStyle w:val="Normal"/>
        <w:spacing w:before="0" w:after="80"/>
        <w:rPr/>
      </w:pPr>
      <w:r>
        <w:rPr>
          <w:b/>
        </w:rPr>
        <w:t xml:space="preserve">Account: </w:t>
      </w:r>
      <w:r>
        <w:rPr/>
        <w:t>sales@vista.local</w:t>
      </w:r>
    </w:p>
    <w:p>
      <w:pPr>
        <w:pStyle w:val="Normal"/>
        <w:spacing w:before="0" w:after="200"/>
        <w:rPr/>
      </w:pPr>
      <w:r>
        <w:rPr/>
        <w:t>Use this account for quotations, order confirmation, reservation, shipment, handover, invoice draft preparation, prices, promotions, service subscriptions, and Sales reports.</w:t>
      </w:r>
    </w:p>
    <w:p>
      <w:pPr>
        <w:pStyle w:val="Heading3"/>
        <w:keepNext w:val="true"/>
        <w:keepLines/>
        <w:rPr/>
      </w:pPr>
      <w:r>
        <w:rPr/>
        <w:t>Create a quotation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Sales, then Quotations.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New quotation.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Choose Alfa Market Demo Ltd., Demo Central Warehouse, BGN, and a validity date at least seven days ahead.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Add the product or service. Enter quantity, unit price, line discount, VAT treatment, and any overall discount.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Select Save quotation, then select Preview.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8.1: [Insert screenshot - New quotation and Preview panels]</w:t>
      </w:r>
    </w:p>
    <w:p>
      <w:pPr>
        <w:pStyle w:val="Heading3"/>
        <w:keepNext w:val="true"/>
        <w:keepLines/>
        <w:rPr/>
      </w:pPr>
      <w:r>
        <w:rPr/>
        <w:t>Confirm the order and reserve stock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the quotation Preview panel.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Review the customer, warehouse, validity, lines, discounts, VAT, and total.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For every serial tracked line, select the exact number of available serials requested by the line quantity.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Select Confirm order and reserve stock.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If stock is insufficient, open Warehouse, receive stock into the quotation warehouse, then return and retry.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Confirm that the timeline shows a Confirmed order number.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8.2: [Insert screenshot - quotation serial selection and confirmation]</w:t>
      </w:r>
    </w:p>
    <w:p>
      <w:pPr>
        <w:pStyle w:val="Heading3"/>
        <w:keepNext w:val="true"/>
        <w:keepLines/>
        <w:rPr/>
      </w:pPr>
      <w:r>
        <w:rPr/>
        <w:t>Create the shipment handover and invoice draft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Continue in the confirmed quotation Preview panel.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Choose batches for batch tracked lines when the page requests them.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Select Create shipment.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Complete the handover or acceptance action and enter the customer acceptance details requested by the panel.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Select Prepare invoice draft.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Confirm that the timeline contains Quotation, Confirmed order, Shipment, Handover, and Invoice draft.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8.3: [Insert screenshot - completed Sales timeline]</w:t>
      </w:r>
    </w:p>
    <w:p>
      <w:pPr>
        <w:pStyle w:val="Heading3"/>
        <w:keepNext w:val="true"/>
        <w:keepLines/>
        <w:rPr/>
      </w:pPr>
      <w:r>
        <w:rPr/>
        <w:t>Review orders and shipments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Sales, then Sales orders.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Open the order created from the quotation and verify its customer, reservation, serials, status, and shipment link.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Open Shipments and handover.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Open the shipment and verify the warehouse release, delivery link, handover, and invoice draft link.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8.4: [Insert screenshot - Sales order and Shipment registers]</w:t>
      </w:r>
    </w:p>
    <w:p>
      <w:pPr>
        <w:pStyle w:val="Heading3"/>
        <w:keepNext w:val="true"/>
        <w:keepLines/>
        <w:rPr/>
      </w:pPr>
      <w:r>
        <w:rPr/>
        <w:t>Create customer pricing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Sales, then Prices and promotions.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Use Customer groups to create a group when group pricing is needed.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Use Price lists to create a list for all customers, one group, or one customer. Enter its period, priority, currency, products, and prices, then save.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Use Campaigns to create a promotional period and connect it to the relevant pricing.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Use Check price to choose a customer, product, and date and confirm the applied price list.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8.5: [Insert screenshot - Prices and promotions tabs]</w:t>
      </w:r>
    </w:p>
    <w:p>
      <w:pPr>
        <w:pStyle w:val="Heading3"/>
        <w:keepNext w:val="true"/>
        <w:keepLines/>
        <w:rPr/>
      </w:pPr>
      <w:r>
        <w:rPr/>
        <w:t>Create a service subscription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Sales, then Service subscriptions.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New contract.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Choose the customer location and covered equipment.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Enter visit frequency, included services, contract period, price, currency, and billing cycle.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Set the contract Active when it is approved, then save.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Open Preview to confirm coverage and recurring billing details. Use Edit when a permitted change is required.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8.6: [Insert screenshot - New service contract and subscription Preview]</w:t>
      </w:r>
    </w:p>
    <w:p>
      <w:pPr>
        <w:pStyle w:val="Heading3"/>
        <w:keepNext w:val="true"/>
        <w:keepLines/>
        <w:rPr/>
      </w:pPr>
      <w:r>
        <w:rPr/>
        <w:t>Run a Sales report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Sales, then Reports.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Choose the report and apply the date, status, customer, product, grouping, and column filters.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Select Apply and review the totals and rows.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Select XLSX, CSV, or PDF and download the completed file from Recent exports.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8.7: [Insert screenshot - Sales reports and export history]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00"/>
        <w:rPr/>
      </w:pPr>
      <w:r>
        <w:rPr/>
        <w:t>9. Finance officer guide</w:t>
      </w:r>
    </w:p>
    <w:p>
      <w:pPr>
        <w:pStyle w:val="Normal"/>
        <w:spacing w:before="0" w:after="80"/>
        <w:rPr/>
      </w:pPr>
      <w:r>
        <w:rPr>
          <w:b/>
        </w:rPr>
        <w:t xml:space="preserve">Account: </w:t>
      </w:r>
      <w:r>
        <w:rPr/>
        <w:t>finance@vista.local</w:t>
      </w:r>
    </w:p>
    <w:p>
      <w:pPr>
        <w:pStyle w:val="Normal"/>
        <w:spacing w:before="0" w:after="200"/>
        <w:rPr/>
      </w:pPr>
      <w:r>
        <w:rPr/>
        <w:t>Use this account for financial document drafts, collections, payments, customer credit and advances, supplier payables, cash vouchers, bank reconciliation, journals, VAT, and Finance reports.</w:t>
      </w:r>
    </w:p>
    <w:p>
      <w:pPr>
        <w:pStyle w:val="Heading3"/>
        <w:keepNext w:val="true"/>
        <w:keepLines/>
        <w:rPr/>
      </w:pPr>
      <w:r>
        <w:rPr/>
        <w:t>Create a financial document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Finance, then Financial documents.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New financial document.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Choose Invoice, Proforma invoice, Credit note, or Debit note.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Choose the source, issuing location, customer, cash register and operator when applicable.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Enter document date, tax event date, due date, currency, and the exchange rate details when the currency is not BGN.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Add the lines and choose the VAT treatment for each line. Link the original document for a credit or debit note.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7. </w:t>
      </w:r>
      <w:r>
        <w:rPr/>
        <w:t>Enter notes, then select Prepare draft and open Preview.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9.1: [Insert screenshot - New financial document and Preview panels]</w:t>
      </w:r>
    </w:p>
    <w:p>
      <w:pPr>
        <w:pStyle w:val="Heading3"/>
        <w:keepNext w:val="true"/>
        <w:keepLines/>
        <w:rPr/>
      </w:pPr>
      <w:r>
        <w:rPr/>
        <w:t>Cancel a financial document draft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Finance, then Financial documents.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Preview the Draft that should not be used.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Verify that no later workflow depends on it.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Select Cancel, enter the reason when requested, and confirm.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Confirm the register shows Cancelled and retains the document history.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9.2: [Insert screenshot - cancelled financial document Preview]</w:t>
      </w:r>
    </w:p>
    <w:p>
      <w:pPr>
        <w:pStyle w:val="Heading3"/>
        <w:keepNext w:val="true"/>
        <w:keepLines/>
        <w:rPr/>
      </w:pPr>
      <w:r>
        <w:rPr/>
        <w:t>Add an invoice draft to collections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Confirm that Sales has completed the shipment and selected Prepare invoice draft.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Open Finance, then Collections and payments.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Select Add to collections.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Choose the prepared Sales invoice draft and enter its due date.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Select Add collection record.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Open the new row and verify the original amount, paid amount, outstanding balance, and status.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9.3: [Insert screenshot - Add to collections and collection record]</w:t>
      </w:r>
    </w:p>
    <w:p>
      <w:pPr>
        <w:pStyle w:val="Heading3"/>
        <w:keepNext w:val="true"/>
        <w:keepLines/>
        <w:rPr/>
      </w:pPr>
      <w:r>
        <w:rPr/>
        <w:t>Record a customer payment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Finance, then Collections and payments.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Open the unpaid or partly paid collection and select Record payment.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Choose Cash, Bank transfer, POS terminal, Card payment, or Compensation.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Enter the amount, paid date, reference, and note, then save.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Confirm the outstanding balance and status change to Partially paid or Paid.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9.4: [Insert screenshot - Record payment panel]</w:t>
      </w:r>
    </w:p>
    <w:p>
      <w:pPr>
        <w:pStyle w:val="Heading3"/>
        <w:keepNext w:val="true"/>
        <w:keepLines/>
        <w:rPr/>
      </w:pPr>
      <w:r>
        <w:rPr/>
        <w:t>Set POS credit terms or record a customer advance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Finance, then Customer payment accounts.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Choose the customer.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To allow on account POS sales, enter the credit limit, due period, start date, and end date, then save the terms.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To record an advance, select Record advance, enter amount, date, method, reference, and note, then save.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Confirm the available credit and unused advance balance shown for the customer.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9.5: [Insert screenshot - Customer payment account and advance panel]</w:t>
      </w:r>
    </w:p>
    <w:p>
      <w:pPr>
        <w:pStyle w:val="Heading3"/>
        <w:keepNext w:val="true"/>
        <w:keepLines/>
        <w:rPr/>
      </w:pPr>
      <w:r>
        <w:rPr/>
        <w:t>Record and pay a supplier payable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First record the matched supplier invoice under Procurement, then Supplier invoices.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Open Finance, then Supplier payables.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Open the supplier invoice and verify its gross amount, due date, paid amount, and balance.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Select Record payment, enter the payment method, amount, date, reference, and note, then save.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Confirm the payable status and balance update.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9.6: [Insert screenshot - Supplier payable Preview and payment panel]</w:t>
      </w:r>
    </w:p>
    <w:p>
      <w:pPr>
        <w:pStyle w:val="Heading3"/>
        <w:keepNext w:val="true"/>
        <w:keepLines/>
        <w:rPr/>
      </w:pPr>
      <w:r>
        <w:rPr/>
        <w:t>Record and allocate a supplier advance or offset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Finance, then Supplier payables.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Record advance, choose the supplier, and enter amount, date, method, reference, and note.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Open the saved advance and allocate the required amount to an open supplier invoice.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To settle customer and supplier balances by compensation, select the offset action, choose the partner records, enter the amount and date, and save.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Confirm that both balances and the allocation history changed once.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9.7: [Insert screenshot - supplier advance allocation or offset panel]</w:t>
      </w:r>
    </w:p>
    <w:p>
      <w:pPr>
        <w:pStyle w:val="Heading3"/>
        <w:keepNext w:val="true"/>
        <w:keepLines/>
        <w:rPr/>
      </w:pPr>
      <w:r>
        <w:rPr/>
        <w:t>Create a cash voucher and review the daily cash report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Finance, then Cash operations.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New cash voucher and choose Receipt or Payment.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Choose the location, cash register, operator, counterparty, and linked collection when applicable.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Enter the amount, date, reason, reference, and note, then save.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Use the daily report filters to choose the date, location, and cash register.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Review opening cash, receipts, payments, and closing cash.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9.8: [Insert screenshot - Cash voucher and daily cash report]</w:t>
      </w:r>
    </w:p>
    <w:p>
      <w:pPr>
        <w:pStyle w:val="Heading3"/>
        <w:keepNext w:val="true"/>
        <w:keepLines/>
        <w:rPr/>
      </w:pPr>
      <w:r>
        <w:rPr/>
        <w:t>Enter and reconcile a bank statement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Finance, then Bank reconciliation.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New statement.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Choose the bank account and enter statement reference, statement date, opening balance, and closing balance.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Add each transaction with date, direction, amount, currency, reference, counterparty, and description. Ensure opening plus incoming minus outgoing equals closing.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Save the statement and open it.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Accept an automatic match only when the reference and amount agree. Otherwise select Review match, choose the correct invoice or advance, and confirm.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9.9: [Insert screenshot - bank statement entry and matching panel]</w:t>
      </w:r>
    </w:p>
    <w:p>
      <w:pPr>
        <w:pStyle w:val="Heading3"/>
        <w:keepNext w:val="true"/>
        <w:keepLines/>
        <w:rPr/>
      </w:pPr>
      <w:r>
        <w:rPr/>
        <w:t>Run Finance registers journals and VAT reports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Finance, then Finance reports.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Choose Receivables, Supplier payables, Turnover, Document journals, or VAT.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Choose the report subtype, such as Sales or Purchases, and set the date range and available filters.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Select Apply.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Review aging buckets, balances, gross amounts, allocated amounts, VAT bases, and VAT amounts as relevant.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Select XLSX, CSV, or PDF and download the completed file from Recent exports.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9.10: [Insert screenshot - Finance report tabs and results]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00"/>
        <w:rPr/>
      </w:pPr>
      <w:r>
        <w:rPr/>
        <w:t>10. Service dispatcher guide</w:t>
      </w:r>
    </w:p>
    <w:p>
      <w:pPr>
        <w:pStyle w:val="Normal"/>
        <w:spacing w:before="0" w:after="80"/>
        <w:rPr/>
      </w:pPr>
      <w:r>
        <w:rPr>
          <w:b/>
        </w:rPr>
        <w:t xml:space="preserve">Account: </w:t>
      </w:r>
      <w:r>
        <w:rPr/>
        <w:t>dispatcher@vista.local</w:t>
      </w:r>
    </w:p>
    <w:p>
      <w:pPr>
        <w:pStyle w:val="Normal"/>
        <w:spacing w:before="0" w:after="200"/>
        <w:rPr/>
      </w:pPr>
      <w:r>
        <w:rPr/>
        <w:t>Use this account for Service intake, work order creation, scheduling, assignments, workload, warranty and inspection records, Service completion review, and Service reports.</w:t>
      </w:r>
    </w:p>
    <w:p>
      <w:pPr>
        <w:pStyle w:val="Heading3"/>
        <w:keepNext w:val="true"/>
        <w:keepLines/>
        <w:rPr/>
      </w:pPr>
      <w:r>
        <w:rPr/>
        <w:t>Create a service request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Service, then Service requests.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New service request.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Choose the customer, business location, device and serial number.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Choose Telephone, Email, Customer portal, or On site visit as the source.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Choose Warranty, Out of warranty, or Subscription as the service type. Enter priority, problem description, appointment date, start time, and duration.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Select Save request.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10.1: [Insert screenshot - New service request panel]</w:t>
      </w:r>
    </w:p>
    <w:p>
      <w:pPr>
        <w:pStyle w:val="Heading3"/>
        <w:keepNext w:val="true"/>
        <w:keepLines/>
        <w:rPr/>
      </w:pPr>
      <w:r>
        <w:rPr/>
        <w:t>Schedule and assign a work order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the saved Service request.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the work order or scheduling action.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Choose technician@vista.local, the technician warehouse, appointment date, start time, and duration.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Keep the appointment time consistent when the same stop will be used in Logistics.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Save the assignment and confirm it appears in Work orders and Schedule.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10.2: [Insert screenshot - Service assignment and schedule panel]</w:t>
      </w:r>
    </w:p>
    <w:p>
      <w:pPr>
        <w:pStyle w:val="Heading3"/>
        <w:keepNext w:val="true"/>
        <w:keepLines/>
        <w:rPr/>
      </w:pPr>
      <w:r>
        <w:rPr/>
        <w:t>Reschedule or cancel Service work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Service, then Service requests or Work orders.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Open the required record.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Use Reschedule to choose a new date, time, duration, and reason, then save.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Use Cancel only when approved, enter the cancellation reason, and confirm.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Open Schedule and verify that the calendar reflects the latest status.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10.3: [Insert screenshot - Service reschedule or cancel action]</w:t>
      </w:r>
    </w:p>
    <w:p>
      <w:pPr>
        <w:pStyle w:val="Heading3"/>
        <w:keepNext w:val="true"/>
        <w:keepLines/>
        <w:rPr/>
      </w:pPr>
      <w:r>
        <w:rPr/>
        <w:t>Review technician workload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Service, then Schedule.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Choose the date or period and technician.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Review assigned visits, start times, durations, overlaps, and completed work.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Open a scheduled item to review the request and work order.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Reassign or reschedule only when capacity or priority requires it.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10.4: [Insert screenshot - Technician schedule and workload]</w:t>
      </w:r>
    </w:p>
    <w:p>
      <w:pPr>
        <w:pStyle w:val="Heading3"/>
        <w:keepNext w:val="true"/>
        <w:keepLines/>
        <w:rPr/>
      </w:pPr>
      <w:r>
        <w:rPr/>
        <w:t>Review equipment Service history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Service, then Equipment history.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Search by customer, device, or serial number.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Open the device.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Review sale, visits, repairs, services, parts, assigned technician, dates, warranty, and current status.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10.5: [Insert screenshot - Equipment history by serial number]</w:t>
      </w:r>
    </w:p>
    <w:p>
      <w:pPr>
        <w:pStyle w:val="Heading3"/>
        <w:keepNext w:val="true"/>
        <w:keepLines/>
        <w:rPr/>
      </w:pPr>
      <w:r>
        <w:rPr/>
        <w:t>Manage warranties claims and inspections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Service, then Warranty and inspections.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Use Warranties to review remaining coverage and claim history.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Create or open a claim, review evidence, and record its decision and status.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Use Inspections to schedule a technical or metrological inspection with type, due date, assigned technician, and notes.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Open a completed inspection and record the result, next due date, and evidence.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10.6: [Insert screenshot - Service care warranty and inspection panels]</w:t>
      </w:r>
    </w:p>
    <w:p>
      <w:pPr>
        <w:pStyle w:val="Heading3"/>
        <w:keepNext w:val="true"/>
        <w:keepLines/>
        <w:rPr/>
      </w:pPr>
      <w:r>
        <w:rPr/>
        <w:t>Run a Service report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Service, then Reports.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Choose Service request register, Technician performance, or Service cost summary.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Set the date range and available customer, technician, status, and service type filters.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Select Apply, review totals and rows, then select XLSX, CSV, or PDF.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Download the completed file from Recent exports.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10.7: [Insert screenshot - Service reports and export history]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00"/>
        <w:rPr/>
      </w:pPr>
      <w:r>
        <w:rPr/>
        <w:t>11. Service technician guide</w:t>
      </w:r>
    </w:p>
    <w:p>
      <w:pPr>
        <w:pStyle w:val="Normal"/>
        <w:spacing w:before="0" w:after="80"/>
        <w:rPr/>
      </w:pPr>
      <w:r>
        <w:rPr>
          <w:b/>
        </w:rPr>
        <w:t xml:space="preserve">Account: </w:t>
      </w:r>
      <w:r>
        <w:rPr/>
        <w:t>technician@vista.local</w:t>
      </w:r>
    </w:p>
    <w:p>
      <w:pPr>
        <w:pStyle w:val="Normal"/>
        <w:spacing w:before="0" w:after="200"/>
        <w:rPr/>
      </w:pPr>
      <w:r>
        <w:rPr/>
        <w:t>Use this account to review assigned Service work, record work performed, consume parts, upload photos, capture a customer signature, and complete the work order. Service report approval is not assigned.</w:t>
      </w:r>
    </w:p>
    <w:p>
      <w:pPr>
        <w:pStyle w:val="Heading3"/>
        <w:keepNext w:val="true"/>
        <w:keepLines/>
        <w:rPr/>
      </w:pPr>
      <w:r>
        <w:rPr/>
        <w:t>Find assigned work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Service, then Schedule or Work orders.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Choose the current date and open the work order assigned to the signed in technician.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Review the customer, location, device, serial number, problem, service type, appointment time, and technician warehouse.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Select the start or in progress action when work begins.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11.1: [Insert screenshot - technician assigned work order]</w:t>
      </w:r>
    </w:p>
    <w:p>
      <w:pPr>
        <w:pStyle w:val="Heading3"/>
        <w:keepNext w:val="true"/>
        <w:keepLines/>
        <w:rPr/>
      </w:pPr>
      <w:r>
        <w:rPr/>
        <w:t>Record time parts photos and signature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the assigned work order.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Add working time with the date, duration, labor rate or value when displayed, and work note.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Add each used spare part from the technician warehouse and enter the quantity and tracking identity required by the product.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Upload clear photos or supporting files in the evidence section.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Capture the customer's signature and signer name.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Review labor, parts, transport, and total repair cost.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11.2: [Insert screenshot - technician work entry and evidence panel]</w:t>
      </w:r>
    </w:p>
    <w:p>
      <w:pPr>
        <w:pStyle w:val="Heading3"/>
        <w:keepNext w:val="true"/>
        <w:keepLines/>
        <w:rPr/>
      </w:pPr>
      <w:r>
        <w:rPr/>
        <w:t>Complete a work order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Confirm that time, parts, work description, photos, and signature are complete.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Complete work order.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Confirm the completion action.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Open Completed work or the work order history and verify the completion date, costs, evidence, and parts used.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Open Warehouse stock only through an authorized account if the technician warehouse deduction must be checked.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11.3: [Insert screenshot - completed Service work order]</w:t>
      </w:r>
    </w:p>
    <w:p>
      <w:pPr>
        <w:pStyle w:val="Heading3"/>
        <w:keepNext w:val="true"/>
        <w:keepLines/>
        <w:rPr/>
      </w:pPr>
      <w:r>
        <w:rPr/>
        <w:t>Review device history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Service, then Equipment history.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Search the serial number serviced.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Open the device and confirm that the completed visit, technician, date, services, and parts appear in its history.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11.4: [Insert screenshot - device Service history]</w:t>
      </w:r>
    </w:p>
    <w:p>
      <w:pPr>
        <w:pStyle w:val="Heading3"/>
        <w:keepNext w:val="true"/>
        <w:keepLines/>
        <w:rPr/>
      </w:pPr>
      <w:r>
        <w:rPr/>
        <w:t>Review requests schedule and customer care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Service, then Service requests to review the source request for assigned work.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Open Schedule to review current and completed appointments.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Open Warranty and inspections to review coverage, claims, and inspection dates for the device.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Use the dispatcher account when a new request, assignment, inspection, or report must be created or approved.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11.5: [Insert screenshot - technician Service request schedule and care pages]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00"/>
        <w:rPr/>
      </w:pPr>
      <w:r>
        <w:rPr/>
        <w:t>12. Logistics operating guide</w:t>
      </w:r>
    </w:p>
    <w:p>
      <w:pPr>
        <w:pStyle w:val="Normal"/>
        <w:spacing w:before="0" w:after="80"/>
        <w:rPr/>
      </w:pPr>
      <w:r>
        <w:rPr>
          <w:b/>
        </w:rPr>
        <w:t xml:space="preserve">Account: </w:t>
      </w:r>
      <w:r>
        <w:rPr/>
        <w:t>manager@vista.local</w:t>
      </w:r>
    </w:p>
    <w:p>
      <w:pPr>
        <w:pStyle w:val="Normal"/>
        <w:spacing w:before="0" w:after="200"/>
        <w:rPr/>
      </w:pPr>
      <w:r>
        <w:rPr/>
        <w:t>Use the manager account for Logistics because the current demo does not include a separate Logistics account. The account can create and update deliveries, returns, and routes.</w:t>
      </w:r>
    </w:p>
    <w:p>
      <w:pPr>
        <w:pStyle w:val="Heading3"/>
        <w:keepNext w:val="true"/>
        <w:keepLines/>
        <w:rPr/>
      </w:pPr>
      <w:r>
        <w:rPr/>
        <w:t>Plan and complete a delivery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Logistics, then Deliveries.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Plan delivery.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Choose the Sales shipment, customer location, delivery method, scheduled date, delivery window, and driver notes, then save.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Open the delivery and select Dispatch when it leaves.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Select Complete delivery, enter the recipient name and receipt notes, and confirm receipt.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If delivery cannot continue, record an Exception with the reason. Resume or cancel it after review.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12.1: [Insert screenshot - Delivery Preview and completion panel]</w:t>
      </w:r>
    </w:p>
    <w:p>
      <w:pPr>
        <w:pStyle w:val="Heading3"/>
        <w:keepNext w:val="true"/>
        <w:keepLines/>
        <w:rPr/>
      </w:pPr>
      <w:r>
        <w:rPr/>
        <w:t>Review courier connections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Logistics, then Couriers.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Review Econt and Speedy connection status.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Do not attempt live shipment creation until the approved provider account and credentials are connected.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After connection, use the linked delivery to create, track, and reconcile the courier shipment.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12.2: [Insert screenshot - Courier connections page]</w:t>
      </w:r>
    </w:p>
    <w:p>
      <w:pPr>
        <w:pStyle w:val="Heading3"/>
        <w:keepNext w:val="true"/>
        <w:keepLines/>
        <w:rPr/>
      </w:pPr>
      <w:r>
        <w:rPr/>
        <w:t>Register and receive a return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Logistics, then Returns and reverse logistics.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Register return.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Choose the original shipment, customer location, returned line, quantity, serials where required, collection method, and reason.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Choose Send to Service for a repairable device or Return to stock for an eligible product.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For Service, choose the customer equipment and service type, then save.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Open the return and select Receive return. Confirm the stock or Service request link after receipt.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12.3: [Insert screenshot - Register return and Receive return panels]</w:t>
      </w:r>
    </w:p>
    <w:p>
      <w:pPr>
        <w:pStyle w:val="Heading3"/>
        <w:keepNext w:val="true"/>
        <w:keepLines/>
        <w:rPr/>
      </w:pPr>
      <w:r>
        <w:rPr/>
        <w:t>Plan a route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Logistics, then Routes.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Plan route.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Enter the route title, date, assignee, start location, and end location.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Add Delivery or Service visit stops in the required order.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For a Service stop, keep the scheduled appointment time and duration shown by the Service record.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Enter notes, save the route, and open it to verify the stop order.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12.4: [Insert screenshot - Plan route panel and route calendar]</w:t>
      </w:r>
    </w:p>
    <w:p>
      <w:pPr>
        <w:pStyle w:val="Heading3"/>
        <w:keepNext w:val="true"/>
        <w:keepLines/>
        <w:rPr/>
      </w:pPr>
      <w:r>
        <w:rPr/>
        <w:t>Run a Logistics report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Logistics, then Reports.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Choose the report and apply date, method, status, route, location, and available column filters.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Select Apply and review totals and records.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Select XLSX, CSV, or PDF and download the completed file from Recent exports.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12.5: [Insert screenshot - Logistics report workspace]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00"/>
        <w:rPr/>
      </w:pPr>
      <w:r>
        <w:rPr/>
        <w:t>13. POS operator guide</w:t>
      </w:r>
    </w:p>
    <w:p>
      <w:pPr>
        <w:pStyle w:val="Normal"/>
        <w:spacing w:before="0" w:after="80"/>
        <w:rPr/>
      </w:pPr>
      <w:r>
        <w:rPr>
          <w:b/>
        </w:rPr>
        <w:t xml:space="preserve">Account: </w:t>
      </w:r>
      <w:r>
        <w:rPr/>
        <w:t>pos.operator@vista.local</w:t>
      </w:r>
    </w:p>
    <w:p>
      <w:pPr>
        <w:pStyle w:val="Normal"/>
        <w:spacing w:before="0" w:after="200"/>
        <w:rPr/>
      </w:pPr>
      <w:r>
        <w:rPr/>
        <w:t>Use this account only in Vista POS for shifts, sales, returns, saved checkout recovery, and POS reports.</w:t>
      </w:r>
    </w:p>
    <w:p>
      <w:pPr>
        <w:pStyle w:val="Heading3"/>
        <w:keepNext w:val="true"/>
        <w:keepLines/>
        <w:rPr/>
      </w:pPr>
      <w:r>
        <w:rPr/>
        <w:t>Open a shift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Sign in to Vista POS.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Select Shifts in the left navigation or Open shift in the top bar.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Choose Demo POS terminal.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Enter the counted opening cash amount.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Select Open shift and confirm the shift number appears in the top bar.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13.1: [Insert screenshot - POS Open shift page]</w:t>
      </w:r>
    </w:p>
    <w:p>
      <w:pPr>
        <w:pStyle w:val="Heading3"/>
        <w:keepNext w:val="true"/>
        <w:keepLines/>
        <w:rPr/>
      </w:pPr>
      <w:r>
        <w:rPr/>
        <w:t>Complete a cash sale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Sell.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Scan the barcode, enter the product code, search by name, or use Quick access.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Select the product to add it to the basket and adjust quantity with the minus and plus controls.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For a serial tracked product, select exactly one available serial for each unit.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Choose Cash, enter Cash received, and confirm the calculated change.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Select Complete sale and keep the receipt panel open until the receipt information is confirmed.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13.2: [Insert screenshot - POS sale basket and Cash payment]</w:t>
      </w:r>
    </w:p>
    <w:p>
      <w:pPr>
        <w:pStyle w:val="Heading3"/>
        <w:keepNext w:val="true"/>
        <w:keepLines/>
        <w:rPr/>
      </w:pPr>
      <w:r>
        <w:rPr/>
        <w:t>Choose a customer and use customer pricing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Sell and select Customer or press F4.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Search by company, UIC, or VAT number.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Select Alfa Market Demo Ltd. and confirm the customer appears above the basket.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Add the product and confirm that any individual, group, or campaign price is shown before payment.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13.3: [Insert screenshot - POS customer picker and applied pricing]</w:t>
      </w:r>
    </w:p>
    <w:p>
      <w:pPr>
        <w:pStyle w:val="Heading3"/>
        <w:keepNext w:val="true"/>
        <w:keepLines/>
        <w:rPr/>
      </w:pPr>
      <w:r>
        <w:rPr/>
        <w:t>Apply an authorized manual discount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Add a product to the sale and choose the customer when required.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Open Offers and rewards, then select Manual discount.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Choose Percentage or Fixed amount, enter the value and reason.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When manager approval is required, enter the approving manager account and its current six digit authenticator code.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Select Approve and confirm the discount and approver appear in the sale summary.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13.4: [Insert screenshot - POS manual discount approval]</w:t>
      </w:r>
    </w:p>
    <w:p>
      <w:pPr>
        <w:pStyle w:val="Heading3"/>
        <w:keepNext w:val="true"/>
        <w:keepLines/>
        <w:rPr/>
      </w:pPr>
      <w:r>
        <w:rPr/>
        <w:t>Use loyalty points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Choose a customer with a loyalty account.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Open Offers and rewards, then select the reward points entry.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Review available points and points activity.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Enter Points to use without exceeding the available balance, then apply.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Complete the sale and confirm earned or redeemed points in the receipt and later loyalty activity.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13.5: [Insert screenshot - POS loyalty points panel]</w:t>
      </w:r>
    </w:p>
    <w:p>
      <w:pPr>
        <w:pStyle w:val="Heading3"/>
        <w:keepNext w:val="true"/>
        <w:keepLines/>
        <w:rPr/>
      </w:pPr>
      <w:r>
        <w:rPr/>
        <w:t>Use card split on account or advance payment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Prepare the basket and choose the customer when the method requires customer credit or advance.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Choose Bank card to use the current test card flow, or Split to enter cash and card amounts that equal the total due.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Choose On account only when the customer has active terms and enough available credit.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Choose Advance when the customer has an unused advance; enter the advance amount and choose the remaining payment method when needed.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Select Complete sale and verify every payment component in the receipt.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13.6: [Insert screenshot - POS payment methods]</w:t>
      </w:r>
    </w:p>
    <w:p>
      <w:pPr>
        <w:pStyle w:val="Heading3"/>
        <w:keepNext w:val="true"/>
        <w:keepLines/>
        <w:rPr/>
      </w:pPr>
      <w:r>
        <w:rPr/>
        <w:t>Use the receipt and warranty cards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After a successful sale, review the fiscal receipt number, customer, items, serials, VAT, payments, and totals.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Review the receipt details and retain the receipt number for Sale history.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For a serial tracked device, open each generated warranty card and confirm the customer, product, serial, sale date, and warranty period.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Use the invoice action only when it is available for the completed sale.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Close the receipt panel after the records have been checked.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13.7: [Insert screenshot - POS receipt and warranty cards]</w:t>
      </w:r>
    </w:p>
    <w:p>
      <w:pPr>
        <w:pStyle w:val="Heading3"/>
        <w:keepNext w:val="true"/>
        <w:keepLines/>
        <w:rPr/>
      </w:pPr>
      <w:r>
        <w:rPr/>
        <w:t>Process a linked return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Returns.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Find the original receipt under Receipts with returnable items and select Return.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Choose the products and quantities, then enter the reason and refund method.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Select Complete return.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Review the return receipt and confirm the original sale, payment reversal, serial, and stock result are linked.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13.8: [Insert screenshot - POS return panel and return receipt]</w:t>
      </w:r>
    </w:p>
    <w:p>
      <w:pPr>
        <w:pStyle w:val="Heading3"/>
        <w:keepNext w:val="true"/>
        <w:keepLines/>
        <w:rPr/>
      </w:pPr>
      <w:r>
        <w:rPr/>
        <w:t>Review sale history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Sale history.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Use the available search or period controls to find the sale.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Open the sale and review the receipt, customer, products, serials, payments, returns, and warranty cards.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13.9: [Insert screenshot - POS Sale history]</w:t>
      </w:r>
    </w:p>
    <w:p>
      <w:pPr>
        <w:pStyle w:val="Heading3"/>
        <w:keepNext w:val="true"/>
        <w:keepLines/>
        <w:rPr/>
      </w:pPr>
      <w:r>
        <w:rPr/>
        <w:t>Recover an interrupted checkout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If completion is interrupted, do not click Complete sale repeatedly.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Open Checkout recovery from the left navigation or the footer status.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Review the pending checkout and Recent activity.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Reconnect the network when required and allow the application to retry the same checkout.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Open the recovered receipt and confirm that No second sale was created.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13.10: [Insert screenshot - POS Checkout recovery]</w:t>
      </w:r>
    </w:p>
    <w:p>
      <w:pPr>
        <w:pStyle w:val="Heading3"/>
        <w:keepNext w:val="true"/>
        <w:keepLines/>
        <w:rPr/>
      </w:pPr>
      <w:r>
        <w:rPr/>
        <w:t>Close a shift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Confirm that no checkout is pending and all receipts and returns are complete.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Open Shifts and select the current shift.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Review opening cash and transaction totals.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Enter the counted closing cash and select Close shift.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Review the completed shift and its cash difference.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13.11: [Insert screenshot - POS Close shift and completed shift]</w:t>
      </w:r>
    </w:p>
    <w:p>
      <w:pPr>
        <w:pStyle w:val="Heading3"/>
        <w:keepNext w:val="true"/>
        <w:keepLines/>
        <w:rPr/>
      </w:pPr>
      <w:r>
        <w:rPr/>
        <w:t>Run a POS report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Reports.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Choose Shifts, Cashiers, Products, Categories, Payments, Locations, or Compare locations.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Set the period, location, register, cashier, grouping, and available columns, then select Apply.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Open a shift row when X or Z report details are required.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Select XLSX, CSV, or PDF and download the completed file from Recent exports.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13.12: [Insert screenshot - POS Reports and shift report detail]</w:t>
      </w:r>
    </w:p>
    <w:p>
      <w:pPr>
        <w:pStyle w:val="Heading3"/>
        <w:keepNext w:val="true"/>
        <w:keepLines/>
        <w:rPr/>
      </w:pPr>
      <w:r>
        <w:rPr/>
        <w:t>Turn POS sounds on or off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the account menu in the top right.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Use the Sale sounds switch to enable or disable completed sale and error sounds.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Close the menu. The choice remains stored for this account in the browser.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13.13: [Insert screenshot - POS account and sound settings]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00"/>
        <w:rPr/>
      </w:pPr>
      <w:r>
        <w:rPr/>
        <w:t>14. Backup operator guide</w:t>
      </w:r>
    </w:p>
    <w:p>
      <w:pPr>
        <w:pStyle w:val="Normal"/>
        <w:spacing w:before="0" w:after="80"/>
        <w:rPr/>
      </w:pPr>
      <w:r>
        <w:rPr>
          <w:b/>
        </w:rPr>
        <w:t xml:space="preserve">Account: </w:t>
      </w:r>
      <w:r>
        <w:rPr/>
        <w:t>backup.operator@vista.local</w:t>
      </w:r>
    </w:p>
    <w:p>
      <w:pPr>
        <w:pStyle w:val="Normal"/>
        <w:spacing w:before="0" w:after="200"/>
        <w:rPr/>
      </w:pPr>
      <w:r>
        <w:rPr/>
        <w:t>Use this account in Vista Recovery after enrolling 2FA in Vista Operations. Current Recovery pages are review only until the approved backup infrastructure is connected.</w:t>
      </w:r>
    </w:p>
    <w:p>
      <w:pPr>
        <w:pStyle w:val="Heading3"/>
        <w:keepNext w:val="true"/>
        <w:keepLines/>
        <w:rPr/>
      </w:pPr>
      <w:r>
        <w:rPr/>
        <w:t>Open Vista Recovery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Sign in to Vista Operations with backup.operator@vista.local.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Open My access and security and complete Set up authenticator.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Sign out, open Vista Recovery, and sign in with the same account, password, and current six digit code.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Confirm the Overview page opens.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14.1: [Insert screenshot - Vista Recovery login and Overview]</w:t>
      </w:r>
    </w:p>
    <w:p>
      <w:pPr>
        <w:pStyle w:val="Heading3"/>
        <w:keepNext w:val="true"/>
        <w:keepLines/>
        <w:rPr/>
      </w:pPr>
      <w:r>
        <w:rPr/>
        <w:t>Review backup readiness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Overview.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Review Source inventory, Backup policy, and Restore test status.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Record any item shown as Not set up, Not approved, or Not completed for the implementation owner.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14.2: [Insert screenshot - Recovery readiness overview]</w:t>
      </w:r>
    </w:p>
    <w:p>
      <w:pPr>
        <w:pStyle w:val="Heading3"/>
        <w:keepNext w:val="true"/>
        <w:keepLines/>
        <w:rPr/>
      </w:pPr>
      <w:r>
        <w:rPr/>
        <w:t>Review jobs and restore points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Jobs and restore points.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Review the record reference, protected source, status, owner, updated time, restore point, verification state, and error details when records are available.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The Run verification action remains unavailable until backup execution is connected.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14.3: [Insert screenshot - Recovery Jobs and restore points]</w:t>
      </w:r>
    </w:p>
    <w:p>
      <w:pPr>
        <w:pStyle w:val="Heading3"/>
        <w:keepNext w:val="true"/>
        <w:keepLines/>
        <w:rPr/>
      </w:pPr>
      <w:r>
        <w:rPr/>
        <w:t>Review sources and inventory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Sources and inventory.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Review each approved server, workstation, mobile device, database, file share, email service, cloud service, and configuration source when records are available.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Check its Critical, Important, or Standard classification and protection status.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The Add source action remains unavailable until the approved inventory is connected.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14.4: [Insert screenshot - Recovery Sources and inventory]</w:t>
      </w:r>
    </w:p>
    <w:p>
      <w:pPr>
        <w:pStyle w:val="Heading3"/>
        <w:keepNext w:val="true"/>
        <w:keepLines/>
        <w:rPr/>
      </w:pPr>
      <w:r>
        <w:rPr/>
        <w:t>Review policies and schedules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Policies and schedules.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Review backup type, frequency, retention, RPO, RTO, verification, encryption, and storage target when records are available.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The Create policy action remains unavailable until the Information Backup Plan is approved.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14.5: [Insert screenshot - Recovery Policies and schedules]</w:t>
      </w:r>
    </w:p>
    <w:p>
      <w:pPr>
        <w:pStyle w:val="Heading3"/>
        <w:keepNext w:val="true"/>
        <w:keepLines/>
        <w:rPr/>
      </w:pPr>
      <w:r>
        <w:rPr/>
        <w:t>Review restores and approvals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Restores and approvals.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Review request type, source, requested restore point, requester, approver, status, and result when records are available.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Do not attempt a destructive restore during a demonstration.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The Request restore action remains unavailable until four eyes approval and restore execution are connected.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14.6: [Insert screenshot - Recovery Restores and approvals]</w:t>
      </w:r>
    </w:p>
    <w:p>
      <w:pPr>
        <w:pStyle w:val="Heading3"/>
        <w:keepNext w:val="true"/>
        <w:keepLines/>
        <w:rPr/>
      </w:pPr>
      <w:r>
        <w:rPr/>
        <w:t>Review DR tests alerts and audit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DR tests and review planned date, scope, RPO, RTO, evidence, nonconformities, and corrective actions when records are available.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Open Alerts and audit and review success, failure, missed backup, restore, policy, and security events.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The Plan DR test and Configure notification actions remain unavailable until the approved backup service and notification providers are connected.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14.7: [Insert screenshot - Recovery DR tests and Alerts and audit]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00"/>
        <w:rPr/>
      </w:pPr>
      <w:r>
        <w:rPr/>
        <w:t>15. Read only reviewer guide</w:t>
      </w:r>
    </w:p>
    <w:p>
      <w:pPr>
        <w:pStyle w:val="Normal"/>
        <w:spacing w:before="0" w:after="80"/>
        <w:rPr/>
      </w:pPr>
      <w:r>
        <w:rPr>
          <w:b/>
        </w:rPr>
        <w:t xml:space="preserve">Account: </w:t>
      </w:r>
      <w:r>
        <w:rPr/>
        <w:t>viewer@vista.local</w:t>
      </w:r>
    </w:p>
    <w:p>
      <w:pPr>
        <w:pStyle w:val="Normal"/>
        <w:spacing w:before="0" w:after="200"/>
        <w:rPr/>
      </w:pPr>
      <w:r>
        <w:rPr/>
        <w:t>Use this account to inspect CRM, Warehouse, Procurement, Sales, Finance, Logistics, and Reports without changing records.</w:t>
      </w:r>
    </w:p>
    <w:p>
      <w:pPr>
        <w:pStyle w:val="Heading3"/>
        <w:keepNext w:val="true"/>
        <w:keepLines/>
        <w:rPr/>
      </w:pPr>
      <w:r>
        <w:rPr/>
        <w:t>Review operational registers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Sign in to Vista Operations and open a work area from Overview.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Use the module tabs, search, date, and status filters to find a record.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Open Preview to review details, source links, totals, status, and history.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Use Back to return. Create, Edit, Delete, Approve, Post, Complete, and Cancel actions are not available to this account.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15.1: [Insert screenshot - read only register and Preview]</w:t>
      </w:r>
    </w:p>
    <w:p>
      <w:pPr>
        <w:pStyle w:val="Heading3"/>
        <w:keepNext w:val="true"/>
        <w:keepLines/>
        <w:rPr/>
      </w:pPr>
      <w:r>
        <w:rPr/>
        <w:t>Review and export reports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Reports, then Report library or a module report page.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Choose the report and apply the available filters.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Review totals and rows.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Use an available export action only when it is permitted for the selected report and account.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15.2: [Insert screenshot - read only Reports page]</w:t>
      </w:r>
    </w:p>
    <w:p>
      <w:pPr>
        <w:pStyle w:val="Heading3"/>
        <w:keepNext w:val="true"/>
        <w:keepLines/>
        <w:rPr/>
      </w:pPr>
      <w:r>
        <w:rPr/>
        <w:t>Review dashboards and scheduled exports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Open Reports, then Dashboards, and select an available reporting area.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Return to Reports and open Scheduled exports.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Open a schedule to review its cadence, reporting period, state, and execution history.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Do not change schedule state when an action is not available to this account.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15.3: [Insert screenshot - read only Dashboards and Scheduled exports]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00"/>
        <w:rPr/>
      </w:pPr>
      <w:r>
        <w:rPr/>
        <w:t>16. Complete cross application workflows</w:t>
      </w:r>
    </w:p>
    <w:p>
      <w:pPr>
        <w:pStyle w:val="Normal"/>
        <w:spacing w:before="0" w:after="80"/>
        <w:rPr/>
      </w:pPr>
      <w:r>
        <w:rPr>
          <w:b/>
        </w:rPr>
        <w:t xml:space="preserve">Account: </w:t>
      </w:r>
      <w:r>
        <w:rPr/>
        <w:t>Use the accounts named in each procedure</w:t>
      </w:r>
    </w:p>
    <w:p>
      <w:pPr>
        <w:pStyle w:val="Normal"/>
        <w:spacing w:before="0" w:after="200"/>
        <w:rPr/>
      </w:pPr>
      <w:r>
        <w:rPr/>
        <w:t>Use these sequences for staff training after the individual role pages are understood.</w:t>
      </w:r>
    </w:p>
    <w:p>
      <w:pPr>
        <w:pStyle w:val="Heading3"/>
        <w:keepNext w:val="true"/>
        <w:keepLines/>
        <w:rPr/>
      </w:pPr>
      <w:r>
        <w:rPr/>
        <w:t>Supplier purchase to available stock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Sign in as procurement@vista.local and create a purchase order under Procurement, then Purchase orders.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Preview the order and receive the delivery with the required serials or batch information.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Open Goods receipts and confirm the receipt.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Sign in as warehouse@vista.local, open Stock, and confirm the received quantity in the receiving warehouse.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Sign in as procurement@vista.local, record the supplier invoice and confirm the ordered, delivered, and invoiced quantities.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Sign in as finance@vista.local, open Supplier payables, and record the supplier payment.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16.1: [Insert screenshot - purchase to stock and payable result]</w:t>
      </w:r>
    </w:p>
    <w:p>
      <w:pPr>
        <w:pStyle w:val="Heading3"/>
        <w:keepNext w:val="true"/>
        <w:keepLines/>
        <w:rPr/>
      </w:pPr>
      <w:r>
        <w:rPr/>
        <w:t>Quotation to customer payment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Sign in as sales@vista.local and create the quotation.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Preview it, select required serials, confirm the order, create the shipment, complete handover, and prepare the invoice draft.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Sign in as finance@vista.local, add the draft to Collections and payments, then record payment.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Open Finance reports and confirm the remaining balance and status.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Sign in as crm@vista.local, open the customer overview or timeline, and confirm the related sale and document activity.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16.2: [Insert screenshot - completed Sales and Finance records]</w:t>
      </w:r>
    </w:p>
    <w:p>
      <w:pPr>
        <w:pStyle w:val="Heading3"/>
        <w:keepNext w:val="true"/>
        <w:keepLines/>
        <w:rPr/>
      </w:pPr>
      <w:r>
        <w:rPr/>
        <w:t>CRM ticket to completed Service visit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Sign in as crm@vista.local and create a customer ticket.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Open it, record a response, and create the linked Service request.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Sign in as dispatcher@vista.local, schedule the visit and assign technician@vista.local.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Sign in as technician@vista.local, record work, time, parts, photos, and signature, then complete the work order.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Sign in as crm@vista.local, open the ticket and customer timeline, and verify the linked Service result.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Record customer feedback in Customer care.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16.3: [Insert screenshot - linked CRM ticket and completed Service work]</w:t>
      </w:r>
    </w:p>
    <w:p>
      <w:pPr>
        <w:pStyle w:val="Heading3"/>
        <w:keepNext w:val="true"/>
        <w:keepLines/>
        <w:rPr/>
      </w:pPr>
      <w:r>
        <w:rPr/>
        <w:t>POS sale return and customer history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1. </w:t>
      </w:r>
      <w:r>
        <w:rPr/>
        <w:t>Sign in as pos.operator@vista.local and open a shift.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2. </w:t>
      </w:r>
      <w:r>
        <w:rPr/>
        <w:t>Choose the customer, sell a product, select a serial when required, and complete payment.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3. </w:t>
      </w:r>
      <w:r>
        <w:rPr/>
        <w:t>Open Sale history and confirm the receipt and warranty card.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4. </w:t>
      </w:r>
      <w:r>
        <w:rPr/>
        <w:t>Process a linked return from Returns.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5. </w:t>
      </w:r>
      <w:r>
        <w:rPr/>
        <w:t>Sign in as crm@vista.local and confirm the purchase or return appears in the customer history where available.</w:t>
      </w:r>
    </w:p>
    <w:p>
      <w:pPr>
        <w:pStyle w:val="Normal"/>
        <w:keepNext w:val="false"/>
        <w:keepLines/>
        <w:spacing w:before="0" w:after="60"/>
        <w:ind w:hanging="346" w:left="403"/>
        <w:rPr/>
      </w:pPr>
      <w:r>
        <w:rPr>
          <w:b/>
          <w:color w:val="185B3C"/>
        </w:rPr>
        <w:t xml:space="preserve">6. </w:t>
      </w:r>
      <w:r>
        <w:rPr/>
        <w:t>Sign in as warehouse@vista.local and confirm the eligible stock or serial movement.</w:t>
      </w:r>
    </w:p>
    <w:p>
      <w:pPr>
        <w:pStyle w:val="Normal"/>
        <w:keepNext w:val="false"/>
        <w:keepLines/>
        <w:spacing w:before="80" w:after="200"/>
        <w:rPr/>
      </w:pPr>
      <w:r>
        <w:rPr>
          <w:i/>
          <w:color w:val="545F58"/>
          <w:sz w:val="19"/>
        </w:rPr>
        <w:t>Fig. 16.4: [Insert screenshot - POS receipt return and linked customer history]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00"/>
        <w:rPr/>
      </w:pPr>
      <w:r>
        <w:rPr/>
        <w:t>17. Common messages</w:t>
      </w:r>
    </w:p>
    <w:tbl>
      <w:tblPr>
        <w:tblStyle w:val="TableGrid"/>
        <w:tblW w:w="9878" w:type="dxa"/>
        <w:jc w:val="left"/>
        <w:tblInd w:w="-8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noHBand="0" w:noVBand="1" w:firstColumn="1" w:lastRow="0" w:lastColumn="0" w:firstRow="1"/>
      </w:tblPr>
      <w:tblGrid>
        <w:gridCol w:w="4939"/>
        <w:gridCol w:w="4938"/>
      </w:tblGrid>
      <w:tr>
        <w:trPr>
          <w:tblHeader w:val="true"/>
        </w:trPr>
        <w:tc>
          <w:tcPr>
            <w:tcW w:w="4939" w:type="dxa"/>
            <w:tcBorders/>
            <w:shd w:fill="185B3C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Message</w:t>
            </w:r>
          </w:p>
        </w:tc>
        <w:tc>
          <w:tcPr>
            <w:tcW w:w="4938" w:type="dxa"/>
            <w:tcBorders/>
            <w:shd w:fill="185B3C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What to do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There is not enough available stock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Receive the product into the same warehouse used by the quotation or POS shift, then retry.</w:t>
            </w:r>
          </w:p>
        </w:tc>
      </w:tr>
      <w:tr>
        <w:trPr/>
        <w:tc>
          <w:tcPr>
            <w:tcW w:w="4939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 Sales invoice draft is ready</w:t>
            </w:r>
          </w:p>
        </w:tc>
        <w:tc>
          <w:tcPr>
            <w:tcW w:w="4938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Complete the Sales shipment and select Prepare invoice draft, then return to Collections and payments.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Request validation failed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Choose a value from each searchable list, complete every required field, and use a valid date. Do not paste or invent record identifiers.</w:t>
            </w:r>
          </w:p>
        </w:tc>
      </w:tr>
      <w:tr>
        <w:trPr/>
        <w:tc>
          <w:tcPr>
            <w:tcW w:w="4939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This record conflicts with an existing record</w:t>
            </w:r>
          </w:p>
        </w:tc>
        <w:tc>
          <w:tcPr>
            <w:tcW w:w="4938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Close the panel, refresh the register, and check whether the first action already succeeded before trying again.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Recovery asks for an authenticator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Sign out, enroll the same backup account under Vista Operations, My access and security, then sign in to Recovery again.</w:t>
            </w:r>
          </w:p>
        </w:tc>
      </w:tr>
      <w:tr>
        <w:trPr/>
        <w:tc>
          <w:tcPr>
            <w:tcW w:w="4939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This page is unavailable to your account</w:t>
            </w:r>
          </w:p>
        </w:tc>
        <w:tc>
          <w:tcPr>
            <w:tcW w:w="4938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Return to Overview and use the account assigned to that work area.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 page looks outdated after deployment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Refresh the browser without cache, then confirm the deployed version with the system administrator.</w:t>
            </w:r>
          </w:p>
        </w:tc>
      </w:tr>
      <w:tr>
        <w:trPr/>
        <w:tc>
          <w:tcPr>
            <w:tcW w:w="4939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POS checkout is pending</w:t>
            </w:r>
          </w:p>
        </w:tc>
        <w:tc>
          <w:tcPr>
            <w:tcW w:w="4938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Open Checkout recovery and let the existing checkout resume. Do not create a second sale.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spacing w:before="0" w:after="100"/>
        <w:rPr/>
      </w:pPr>
      <w:r>
        <w:rPr/>
        <w:t>18. Staff training sign off</w:t>
      </w:r>
    </w:p>
    <w:p>
      <w:pPr>
        <w:pStyle w:val="Normal"/>
        <w:rPr/>
      </w:pPr>
      <w:r>
        <w:rPr/>
        <w:t>The trainer should tick each item after the staff member completes it with the assigned account.</w:t>
      </w:r>
    </w:p>
    <w:tbl>
      <w:tblPr>
        <w:tblStyle w:val="TableGrid"/>
        <w:tblW w:w="9878" w:type="dxa"/>
        <w:jc w:val="left"/>
        <w:tblInd w:w="-8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noHBand="0" w:noVBand="1" w:firstColumn="1" w:lastRow="0" w:lastColumn="0" w:firstRow="1"/>
      </w:tblPr>
      <w:tblGrid>
        <w:gridCol w:w="4939"/>
        <w:gridCol w:w="4938"/>
      </w:tblGrid>
      <w:tr>
        <w:trPr>
          <w:tblHeader w:val="true"/>
        </w:trPr>
        <w:tc>
          <w:tcPr>
            <w:tcW w:w="4939" w:type="dxa"/>
            <w:tcBorders/>
            <w:shd w:fill="185B3C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Check</w:t>
            </w:r>
          </w:p>
        </w:tc>
        <w:tc>
          <w:tcPr>
            <w:tcW w:w="4938" w:type="dxa"/>
            <w:tcBorders/>
            <w:shd w:fill="185B3C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Training item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[ ]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Sign in, use 2FA when required, navigate, and sign out</w:t>
            </w:r>
          </w:p>
        </w:tc>
      </w:tr>
      <w:tr>
        <w:trPr/>
        <w:tc>
          <w:tcPr>
            <w:tcW w:w="4939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[ ]</w:t>
            </w:r>
          </w:p>
        </w:tc>
        <w:tc>
          <w:tcPr>
            <w:tcW w:w="4938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Create, preview, update, and find a record allowed by the role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[ ]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Complete the role's main end to end workflow</w:t>
            </w:r>
          </w:p>
        </w:tc>
      </w:tr>
      <w:tr>
        <w:trPr/>
        <w:tc>
          <w:tcPr>
            <w:tcW w:w="4939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[ ]</w:t>
            </w:r>
          </w:p>
        </w:tc>
        <w:tc>
          <w:tcPr>
            <w:tcW w:w="4938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Use Back and close a side panel without losing work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[ ]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Read notifications and respond to a validation message</w:t>
            </w:r>
          </w:p>
        </w:tc>
      </w:tr>
      <w:tr>
        <w:trPr/>
        <w:tc>
          <w:tcPr>
            <w:tcW w:w="4939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[ ]</w:t>
            </w:r>
          </w:p>
        </w:tc>
        <w:tc>
          <w:tcPr>
            <w:tcW w:w="4938" w:type="dxa"/>
            <w:tcBorders/>
            <w:shd w:fill="EEF5F0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Apply report filters and download an available export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[ ]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Explain which actions are unavailable to the role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  <w:t>Staff member: ______________________________</w:t>
      </w:r>
    </w:p>
    <w:p>
      <w:pPr>
        <w:pStyle w:val="Normal"/>
        <w:rPr/>
      </w:pPr>
      <w:r>
        <w:rPr/>
        <w:t>Trainer: ___________________________________</w:t>
      </w:r>
    </w:p>
    <w:p>
      <w:pPr>
        <w:pStyle w:val="Normal"/>
        <w:widowControl/>
        <w:bidi w:val="0"/>
        <w:spacing w:lineRule="auto" w:line="252" w:before="0" w:after="120"/>
        <w:jc w:val="left"/>
        <w:rPr/>
      </w:pPr>
      <w:r>
        <w:rPr/>
        <w:t>Date: ______________________________________</w:t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2240" w:h="15840"/>
      <w:pgMar w:left="1181" w:right="1181" w:gutter="0" w:header="720" w:top="1037" w:footer="720" w:bottom="97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45F58"/>
        <w:sz w:val="17"/>
      </w:rPr>
      <w:t>Vista Apps User Manual</w:t>
    </w:r>
    <w:r>
      <w:rPr/>
      <w:t xml:space="preserve">  |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45F58"/>
        <w:sz w:val="17"/>
      </w:rPr>
      <w:t>Vista Apps User Manual</w:t>
    </w:r>
    <w:r>
      <w:rPr/>
      <w:t xml:space="preserve">  |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b/>
        <w:color w:val="185B3C"/>
        <w:sz w:val="18"/>
      </w:rPr>
      <w:t>Vista Service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b/>
        <w:color w:val="185B3C"/>
        <w:sz w:val="18"/>
      </w:rPr>
      <w:t>Vista Service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52" w:before="0" w:after="120"/>
      <w:jc w:val="left"/>
    </w:pPr>
    <w:rPr>
      <w:rFonts w:ascii="Aptos" w:hAnsi="Aptos" w:eastAsia="ＭＳ 明朝" w:cs=""/>
      <w:color w:val="1A1F1C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80" w:after="10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80" w:after="10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10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80"/>
      <w:contextualSpacing/>
    </w:pPr>
    <w:rPr>
      <w:rFonts w:ascii="Calibri" w:hAnsi="Calibri" w:eastAsia="" w:cs="" w:asciiTheme="majorHAnsi" w:cstheme="majorBidi" w:eastAsiaTheme="majorEastAsia" w:hAnsiTheme="majorHAnsi"/>
      <w:b/>
      <w:color w:val="000000"/>
      <w:spacing w:val="5"/>
      <w:kern w:val="2"/>
      <w:sz w:val="6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Application>LibreOffice/25.2.3.2$Linux_X86_64 LibreOffice_project/520$Build-2</Application>
  <AppVersion>15.0000</AppVersion>
  <Pages>40</Pages>
  <Words>9164</Words>
  <Characters>49697</Characters>
  <CharactersWithSpaces>57908</CharactersWithSpaces>
  <Paragraphs>957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Vista Service</dc:creator>
  <dc:description>generated by python-docx</dc:description>
  <dc:language>en-US</dc:language>
  <cp:lastModifiedBy/>
  <dcterms:modified xsi:type="dcterms:W3CDTF">2026-09-15T14:06:33Z</dcterms:modified>
  <cp:revision>3</cp:revision>
  <dc:subject>Role based operating guide for Vista Operations Vista POS and Vista Recovery</dc:subject>
  <dc:title>Vista Apps User Manual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